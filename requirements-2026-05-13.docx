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2"/>
        </w:rPr>
        <w:t>Universal Configurator — 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Document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i/>
                <w:sz w:val="20"/>
              </w:rPr>
              <w:t>Universal Configurator — Requirements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Owner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 (QA Automation Lead)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Approved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Last reviewed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2026-04-27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Refresh cadence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Per UC release tag and before any A/B campaign launch.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Related documents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i/>
                <w:sz w:val="20"/>
              </w:rPr>
              <w:t>Universal Configurator — A/B Automation Testing Strategy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alibri" w:hAnsi="Calibri"/>
                <w:i/>
                <w:sz w:val="20"/>
              </w:rPr>
              <w:t>Universal Configurator — A/B Automation ClickUp Task Pack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Source of truth.</w:t>
      </w:r>
      <w:r>
        <w:rPr>
          <w:rFonts w:ascii="Calibri" w:hAnsi="Calibri"/>
          <w:sz w:val="22"/>
        </w:rPr>
        <w:t xml:space="preserve"> ClickUp NextGen Engineering space, NGE-* IDs.</w:t>
      </w:r>
    </w:p>
    <w:p>
      <w:r>
        <w:rPr>
          <w:rFonts w:ascii="Calibri" w:hAnsi="Calibri"/>
          <w:b/>
          <w:sz w:val="22"/>
        </w:rPr>
        <w:t>Scope.</w:t>
      </w:r>
      <w:r>
        <w:rPr>
          <w:rFonts w:ascii="Calibri" w:hAnsi="Calibri"/>
          <w:sz w:val="22"/>
        </w:rPr>
        <w:t xml:space="preserve"> All 66 tickets carrying the </w:t>
      </w:r>
      <w:r>
        <w:rPr>
          <w:rFonts w:ascii="Consolas" w:hAnsi="Consolas"/>
          <w:color w:val="B03A2E"/>
          <w:sz w:val="20"/>
        </w:rPr>
        <w:t>universal-configurator</w:t>
      </w:r>
      <w:r>
        <w:rPr>
          <w:rFonts w:ascii="Calibri" w:hAnsi="Calibri"/>
          <w:sz w:val="22"/>
        </w:rPr>
        <w:t xml:space="preserve"> tag plus the parent epic NGE-2070, the parent service NGE-2032, and integration tickets in adjacent backends.</w:t>
      </w:r>
    </w:p>
    <w:p>
      <w:r>
        <w:rPr>
          <w:rFonts w:ascii="Calibri" w:hAnsi="Calibri"/>
          <w:b/>
          <w:sz w:val="22"/>
        </w:rPr>
        <w:t>Purpose.</w:t>
      </w:r>
      <w:r>
        <w:rPr>
          <w:rFonts w:ascii="Calibri" w:hAnsi="Calibri"/>
          <w:sz w:val="22"/>
        </w:rPr>
        <w:t xml:space="preserve"> Single canonical reference for QA to plan A/B automation testing — comparing the legacy implementation (JSF editors on picanova.de, React Configurator, existing shop flows) against the Universal Configurator (</w:t>
      </w:r>
      <w:r>
        <w:rPr>
          <w:rFonts w:ascii="Consolas" w:hAnsi="Consolas"/>
          <w:color w:val="B03A2E"/>
          <w:sz w:val="20"/>
        </w:rPr>
        <w:t>tcg-configurator</w:t>
      </w:r>
      <w:r>
        <w:rPr>
          <w:rFonts w:ascii="Calibri" w:hAnsi="Calibri"/>
          <w:sz w:val="22"/>
        </w:rPr>
        <w:t xml:space="preserve"> monorepo).</w:t>
      </w:r>
    </w:p>
    <w:p>
      <w:pPr>
        <w:pStyle w:val="Heading2"/>
      </w:pPr>
      <w:r>
        <w:rPr>
          <w:rFonts w:ascii="Calibri" w:hAnsi="Calibri"/>
          <w:sz w:val="22"/>
        </w:rPr>
        <w:t>Table of contents</w:t>
      </w:r>
    </w:p>
    <w:p>
      <w:pPr>
        <w:pStyle w:val="ListNumber"/>
      </w:pPr>
      <w:r>
        <w:rPr>
          <w:rFonts w:ascii="Calibri" w:hAnsi="Calibri"/>
          <w:sz w:val="22"/>
        </w:rPr>
        <w:t>[Vision and product framing](#1-vision-and-product-framing)</w:t>
      </w:r>
    </w:p>
    <w:p>
      <w:pPr>
        <w:pStyle w:val="ListNumber"/>
      </w:pPr>
      <w:r>
        <w:rPr>
          <w:rFonts w:ascii="Calibri" w:hAnsi="Calibri"/>
          <w:sz w:val="22"/>
        </w:rPr>
        <w:t>[Architecture and tech stack](#2-architecture-and-tech-stack)</w:t>
      </w:r>
    </w:p>
    <w:p>
      <w:pPr>
        <w:pStyle w:val="ListNumber"/>
      </w:pPr>
      <w:r>
        <w:rPr>
          <w:rFonts w:ascii="Calibri" w:hAnsi="Calibri"/>
          <w:sz w:val="22"/>
        </w:rPr>
        <w:t>[Product portfolio supported](#3-product-portfolio-supported)</w:t>
      </w:r>
    </w:p>
    <w:p>
      <w:pPr>
        <w:pStyle w:val="ListNumber"/>
      </w:pPr>
      <w:r>
        <w:rPr>
          <w:rFonts w:ascii="Calibri" w:hAnsi="Calibri"/>
          <w:sz w:val="22"/>
        </w:rPr>
        <w:t>[Parent epic and its 12 functional areas](#4-parent-epic-and-its-12-functional-areas)</w:t>
      </w:r>
    </w:p>
    <w:p>
      <w:pPr>
        <w:pStyle w:val="ListNumber"/>
      </w:pPr>
      <w:r>
        <w:rPr>
          <w:rFonts w:ascii="Calibri" w:hAnsi="Calibri"/>
          <w:sz w:val="22"/>
        </w:rPr>
        <w:t>[Per-editor functional requirements](#5-per-editor-functional-requirements)</w:t>
      </w:r>
    </w:p>
    <w:p>
      <w:pPr>
        <w:pStyle w:val="ListNumber"/>
      </w:pPr>
      <w:r>
        <w:rPr>
          <w:rFonts w:ascii="Calibri" w:hAnsi="Calibri"/>
          <w:sz w:val="22"/>
        </w:rPr>
        <w:t>[Cross-cutting and shared infrastructure](#6-cross-cutting-and-shared-infrastructure)</w:t>
      </w:r>
    </w:p>
    <w:p>
      <w:pPr>
        <w:pStyle w:val="ListNumber"/>
      </w:pPr>
      <w:r>
        <w:rPr>
          <w:rFonts w:ascii="Calibri" w:hAnsi="Calibri"/>
          <w:sz w:val="22"/>
        </w:rPr>
        <w:t>[Picturator integration contracts](#7-picturator-integration-contracts)</w:t>
      </w:r>
    </w:p>
    <w:p>
      <w:pPr>
        <w:pStyle w:val="ListNumber"/>
      </w:pPr>
      <w:r>
        <w:rPr>
          <w:rFonts w:ascii="Calibri" w:hAnsi="Calibri"/>
          <w:sz w:val="22"/>
        </w:rPr>
        <w:t>[Admin Panel](#8-admin-panel)</w:t>
      </w:r>
    </w:p>
    <w:p>
      <w:pPr>
        <w:pStyle w:val="ListNumber"/>
      </w:pPr>
      <w:r>
        <w:rPr>
          <w:rFonts w:ascii="Calibri" w:hAnsi="Calibri"/>
          <w:sz w:val="22"/>
        </w:rPr>
        <w:t>[Non-functional requirements](#9-non-functional-requirements)</w:t>
      </w:r>
    </w:p>
    <w:p>
      <w:pPr>
        <w:pStyle w:val="ListNumber"/>
      </w:pPr>
      <w:r>
        <w:rPr>
          <w:rFonts w:ascii="Calibri" w:hAnsi="Calibri"/>
          <w:sz w:val="22"/>
        </w:rPr>
        <w:t>[Corporate (B2B) module](#10-corporate-b2b-module)</w:t>
      </w:r>
    </w:p>
    <w:p>
      <w:pPr>
        <w:pStyle w:val="ListNumber"/>
      </w:pPr>
      <w:r>
        <w:rPr>
          <w:rFonts w:ascii="Calibri" w:hAnsi="Calibri"/>
          <w:sz w:val="22"/>
        </w:rPr>
        <w:t>[Implementation phases and personas](#11-implementation-phases-and-personas)</w:t>
      </w:r>
    </w:p>
    <w:p>
      <w:pPr>
        <w:pStyle w:val="ListNumber"/>
      </w:pPr>
      <w:r>
        <w:rPr>
          <w:rFonts w:ascii="Calibri" w:hAnsi="Calibri"/>
          <w:sz w:val="22"/>
        </w:rPr>
        <w:t>[MVP scope triage (from NGE-2070 comment, 2026-03-02)](#12-mvp-scope-triage)</w:t>
      </w:r>
    </w:p>
    <w:p>
      <w:pPr>
        <w:pStyle w:val="ListNumber"/>
      </w:pPr>
      <w:r>
        <w:rPr>
          <w:rFonts w:ascii="Calibri" w:hAnsi="Calibri"/>
          <w:sz w:val="22"/>
        </w:rPr>
        <w:t>[Implementation status update (from NGE-2070 comment, 2026-03-02)](#13-implementation-status-update)</w:t>
      </w:r>
    </w:p>
    <w:p>
      <w:pPr>
        <w:pStyle w:val="ListNumber"/>
      </w:pPr>
      <w:r>
        <w:rPr>
          <w:rFonts w:ascii="Calibri" w:hAnsi="Calibri"/>
          <w:sz w:val="22"/>
        </w:rPr>
        <w:t>[PhotoBook UX overhaul — QA decisions captured (NGE-5986)](#14-photobook-ux-overhaul--qa-decisions)</w:t>
      </w:r>
    </w:p>
    <w:p>
      <w:pPr>
        <w:pStyle w:val="ListNumber"/>
      </w:pPr>
      <w:r>
        <w:rPr>
          <w:rFonts w:ascii="Calibri" w:hAnsi="Calibri"/>
          <w:sz w:val="22"/>
        </w:rPr>
        <w:t>[Calendar UX design system delivery (NGE-6276)](#15-calendar-ux-design-system)</w:t>
      </w:r>
    </w:p>
    <w:p>
      <w:pPr>
        <w:pStyle w:val="ListNumber"/>
      </w:pPr>
      <w:r>
        <w:rPr>
          <w:rFonts w:ascii="Calibri" w:hAnsi="Calibri"/>
          <w:sz w:val="22"/>
        </w:rPr>
        <w:t>[Release timeline v0.0.45 → v0.1.5](#16-release-timeline)</w:t>
      </w:r>
    </w:p>
    <w:p>
      <w:pPr>
        <w:pStyle w:val="ListNumber"/>
      </w:pPr>
      <w:r>
        <w:rPr>
          <w:rFonts w:ascii="Calibri" w:hAnsi="Calibri"/>
          <w:sz w:val="22"/>
        </w:rPr>
        <w:t>[Open clarifications and dependencies](#17-open-clarifications-and-dependencies)</w:t>
      </w:r>
    </w:p>
    <w:p>
      <w:pPr>
        <w:pStyle w:val="ListNumber"/>
      </w:pPr>
      <w:r>
        <w:rPr>
          <w:rFonts w:ascii="Calibri" w:hAnsi="Calibri"/>
          <w:sz w:val="22"/>
        </w:rPr>
        <w:t>[Status snapshot per area](#18-status-snapshot-per-area)</w:t>
      </w:r>
    </w:p>
    <w:p>
      <w:pPr>
        <w:pStyle w:val="ListNumber"/>
      </w:pPr>
      <w:r>
        <w:rPr>
          <w:rFonts w:ascii="Calibri" w:hAnsi="Calibri"/>
          <w:sz w:val="22"/>
        </w:rPr>
        <w:t>[Master ticket inventory](#19-master-ticket-inventory)</w:t>
      </w:r>
    </w:p>
    <w:p>
      <w:pPr>
        <w:pStyle w:val="ListNumber"/>
      </w:pPr>
      <w:r>
        <w:rPr>
          <w:rFonts w:ascii="Calibri" w:hAnsi="Calibri"/>
          <w:sz w:val="22"/>
        </w:rPr>
        <w:t>[A/B automation testing comparison guidance](#20-ab-automation-testing-comparison-guidance)</w:t>
      </w:r>
    </w:p>
    <w:p>
      <w:pPr>
        <w:pStyle w:val="ListNumber"/>
      </w:pPr>
      <w:r>
        <w:rPr>
          <w:rFonts w:ascii="Calibri" w:hAnsi="Calibri"/>
          <w:sz w:val="22"/>
        </w:rPr>
        <w:t>[Document maintenance](#21-document-maintenance)</w:t>
      </w:r>
    </w:p>
    <w:p>
      <w:pPr>
        <w:pStyle w:val="Heading2"/>
      </w:pPr>
      <w:r>
        <w:rPr>
          <w:rFonts w:ascii="Calibri" w:hAnsi="Calibri"/>
          <w:sz w:val="22"/>
        </w:rPr>
        <w:t>1. Vision and product framing</w:t>
      </w:r>
    </w:p>
    <w:p>
      <w:pPr>
        <w:pStyle w:val="Heading3"/>
      </w:pPr>
      <w:r>
        <w:rPr>
          <w:rFonts w:ascii="Calibri" w:hAnsi="Calibri"/>
          <w:sz w:val="22"/>
        </w:rPr>
        <w:t>1.1 What it is</w:t>
      </w:r>
    </w:p>
    <w:p>
      <w:r>
        <w:rPr>
          <w:rFonts w:ascii="Calibri" w:hAnsi="Calibri"/>
          <w:sz w:val="22"/>
        </w:rPr>
        <w:t xml:space="preserve">TCG Universal Configurator (internal codename </w:t>
      </w:r>
      <w:r>
        <w:rPr>
          <w:rFonts w:ascii="Calibri" w:hAnsi="Calibri"/>
          <w:b/>
          <w:sz w:val="22"/>
        </w:rPr>
        <w:t>"Studio"</w:t>
      </w:r>
      <w:r>
        <w:rPr>
          <w:rFonts w:ascii="Calibri" w:hAnsi="Calibri"/>
          <w:sz w:val="22"/>
        </w:rPr>
        <w:t xml:space="preserve">) is a </w:t>
      </w:r>
      <w:r>
        <w:rPr>
          <w:rFonts w:ascii="Calibri" w:hAnsi="Calibri"/>
          <w:b/>
          <w:sz w:val="22"/>
        </w:rPr>
        <w:t>mobile-first, AI-native, WYSIWYG product configurator platform</w:t>
      </w:r>
      <w:r>
        <w:rPr>
          <w:rFonts w:ascii="Calibri" w:hAnsi="Calibri"/>
          <w:sz w:val="22"/>
        </w:rPr>
        <w:t xml:space="preserve"> that powers all of TCG's print-on-demand experiences across in-house web properties, Shopify shops, native mobile apps (iOS / Android), and a downloadable desktop client (post-MVP).</w:t>
      </w:r>
    </w:p>
    <w:p>
      <w:pPr>
        <w:pStyle w:val="Heading3"/>
      </w:pPr>
      <w:r>
        <w:rPr>
          <w:rFonts w:ascii="Calibri" w:hAnsi="Calibri"/>
          <w:sz w:val="22"/>
        </w:rPr>
        <w:t>1.2 Problem statement</w:t>
      </w:r>
    </w:p>
    <w:p>
      <w:r>
        <w:rPr>
          <w:rFonts w:ascii="Calibri" w:hAnsi="Calibri"/>
          <w:sz w:val="22"/>
        </w:rPr>
        <w:t>Current editors are fragmented by product family and brand, with heavy custom logic per site and channel, limited AI features, and little reuse. Customers re-upload the same assets and cannot easily reuse designs. Merchants lack self-service template configuration within guardrails.</w:t>
      </w:r>
    </w:p>
    <w:p>
      <w:pPr>
        <w:pStyle w:val="Heading3"/>
      </w:pPr>
      <w:r>
        <w:rPr>
          <w:rFonts w:ascii="Calibri" w:hAnsi="Calibri"/>
          <w:sz w:val="22"/>
        </w:rPr>
        <w:t>1.3 Service identifiers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ClickUp parent epic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NGE-2070 — "Universal Configurator" — </w:t>
            </w:r>
            <w:r>
              <w:rPr>
                <w:rFonts w:ascii="Consolas" w:hAnsi="Consolas"/>
                <w:color w:val="B03A2E"/>
                <w:sz w:val="18"/>
              </w:rPr>
              <w:t>https://app.clickup.com/t/869b7vgfp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Parent service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NGE-2032 — "B2C + White Label (Universal Configurator, Picturator CMS, Shopify)" — </w:t>
            </w:r>
            <w:r>
              <w:rPr>
                <w:rFonts w:ascii="Consolas" w:hAnsi="Consolas"/>
                <w:color w:val="B03A2E"/>
                <w:sz w:val="18"/>
              </w:rPr>
              <w:t>https://app.clickup.com/t/869b7vfq2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Service status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new service platform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Service owners (NGE-2032)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Timo Hindrichs (service owner), Jarek Prorok, Emils Samoilovs, 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UC owners (NGE-2070)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 (lead), Chris Rüdel, Aleksis Plāts, Dāvis Ābols, 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Creator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Primary GitHub repo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https://github.com/picanova/tcg-configurator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Latest version observed in ClickUp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>
              <w:t>v0.1.5 (released 2026-04-24, per NGE-149 / NGE-3985 / NGE-3986 comments)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Authoritative PRD (attachment on NGE-2070)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 Universal Configurator PRD v0.91 draft.docx</w:t>
            </w:r>
            <w:r>
              <w:rPr>
                <w:rFonts w:ascii="Calibri" w:hAnsi="Calibri"/>
                <w:sz w:val="20"/>
              </w:rPr>
              <w:t xml:space="preserve"> (51,394 bytes)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Tag for canonical UC scope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universal-configurator</w:t>
            </w:r>
            <w:r>
              <w:rPr>
                <w:rFonts w:ascii="Calibri" w:hAnsi="Calibri"/>
                <w:sz w:val="20"/>
              </w:rPr>
              <w:t xml:space="preserve"> (66 tasks)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1.4 NGE-2032 service description</w:t>
      </w:r>
    </w:p>
    <w:p>
      <w:r>
        <w:rPr>
          <w:rFonts w:ascii="Calibri" w:hAnsi="Calibri"/>
          <w:sz w:val="22"/>
        </w:rPr>
        <w:t xml:space="preserve">The parent service NGE-2032 frames UC as one of three components of the customer-facing e-commerce platform that delivers personalised print products via Shopify Plus stores: </w:t>
      </w:r>
      <w:r>
        <w:rPr>
          <w:rFonts w:ascii="Calibri" w:hAnsi="Calibri"/>
          <w:b/>
          <w:sz w:val="22"/>
        </w:rPr>
        <w:t>Frontend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Shopify Gadget (backend + automation)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>Picturator Integration (order / invoice / refund)</w:t>
      </w:r>
      <w:r>
        <w:rPr>
          <w:rFonts w:ascii="Calibri" w:hAnsi="Calibri"/>
          <w:sz w:val="22"/>
        </w:rPr>
        <w:t xml:space="preserve">. Canonical docs: Platform Service Overview, Data Flow Charts (5 diagrams), Shop Rollout Checklist, Documentation site (GitHub Pages / Docsify, source in </w:t>
      </w:r>
      <w:r>
        <w:rPr>
          <w:rFonts w:ascii="Consolas" w:hAnsi="Consolas"/>
          <w:color w:val="B03A2E"/>
          <w:sz w:val="20"/>
        </w:rPr>
        <w:t>picanova/shopify-tcg</w:t>
      </w:r>
      <w:r>
        <w:rPr>
          <w:rFonts w:ascii="Calibri" w:hAnsi="Calibri"/>
          <w:sz w:val="22"/>
        </w:rPr>
        <w:t xml:space="preserve"> under </w:t>
      </w:r>
      <w:r>
        <w:rPr>
          <w:rFonts w:ascii="Consolas" w:hAnsi="Consolas"/>
          <w:color w:val="B03A2E"/>
          <w:sz w:val="20"/>
        </w:rPr>
        <w:t>/docs</w:t>
      </w:r>
      <w:r>
        <w:rPr>
          <w:rFonts w:ascii="Calibri" w:hAnsi="Calibri"/>
          <w:sz w:val="22"/>
        </w:rPr>
        <w:t>).</w:t>
      </w:r>
    </w:p>
    <w:p>
      <w:pPr>
        <w:pStyle w:val="Heading3"/>
      </w:pPr>
      <w:r>
        <w:rPr>
          <w:rFonts w:ascii="Calibri" w:hAnsi="Calibri"/>
          <w:sz w:val="22"/>
        </w:rPr>
        <w:t>1.5 Service URLs and access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Resource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URL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Editor (staging)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 (staging)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https://admin.tcg-configurator.picanova.de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API (staging)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https://api.tcg-configurator.picanova.de/api/health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API docs (Swagger UI)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https://api.tcg-configurator.picanova.de/api/docs/</w:t>
            </w:r>
            <w:r>
              <w:rPr>
                <w:rFonts w:ascii="Calibri" w:hAnsi="Calibri"/>
                <w:sz w:val="20"/>
              </w:rPr>
              <w:t xml:space="preserve"> (130+ endpoints across 24 tag groups)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Documentation Hub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https://app.tcg-configurator.picanova.de/docs/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Project Overview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https://app.tcg-configurator.picanova.de/docs/PROJECT-OVERVIEW.html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Jenkins CI/CD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https://ci.picanova.net/job/tcg-configurator/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Changelog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https://github.com/picanova/tcg-configurator/blob/main/CHANGELOG.md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(Picturator-embedded photobook)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https://testing-my-picture-co-uk.picanova.de/uc-photobook/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(Picturator-embedded design subtypes)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https://testing.meinfoto.de/uc-design.jsf?subtype=starmap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?subtype=citymap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?subtype=typo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(Picturator-embedded photobook MFDE)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https://testing.meinfoto.de/uc-photobook/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(Picturator-embedded design layouts)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https://testing.meinfoto.de/uc-design-layouts.jsf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Live (per Chris's deploy comment 2026-04-22)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https://app.tcg-configurator.picanova.de/editor/design?subtype={starmap\|citymap\|typo}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S3 uploads bucket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euc-picanova-tcg-configurator-uploads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2. Architecture and tech stack</w:t>
      </w:r>
    </w:p>
    <w:p>
      <w:pPr>
        <w:pStyle w:val="Heading3"/>
      </w:pPr>
      <w:r>
        <w:rPr>
          <w:rFonts w:ascii="Calibri" w:hAnsi="Calibri"/>
          <w:sz w:val="22"/>
        </w:rPr>
        <w:t>2.1 Services and ports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Port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Stack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App (Frontend)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8081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React Native 0.81, Expo 54, Expo Router 6, Zustand 5 + Immer, TypeScript 5.9, i18next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React 19, Vite 7, Tailwind 4, Zustand 5, TanStack Query 5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3001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Express 5, TypeScript 5.9, PostgreSQL 17, Prisma 7, Redis 8, JWT auth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Generator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3002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Rust 2021, Actix Web 4, printpdf 0.7, image 0.24, Tokio, SIMD-optimised image processing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API Docs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3001/api/docs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Swagger UI (OpenAPI 3.0.3)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Deployment:</w:t>
      </w:r>
      <w:r>
        <w:rPr>
          <w:rFonts w:ascii="Calibri" w:hAnsi="Calibri"/>
          <w:sz w:val="22"/>
        </w:rPr>
        <w:t xml:space="preserve"> Docker Compose locally (6 services); Jenkins CI/CD to staging and production; AWS ECS staging; PostgreSQL + Redis; Nginx static serving.</w:t>
      </w:r>
    </w:p>
    <w:p>
      <w:pPr>
        <w:pStyle w:val="Heading3"/>
      </w:pPr>
      <w:r>
        <w:rPr>
          <w:rFonts w:ascii="Calibri" w:hAnsi="Calibri"/>
          <w:sz w:val="22"/>
        </w:rPr>
        <w:t>2.2 Mobile-first design tokens (mandatory across all editors)</w:t>
      </w:r>
    </w:p>
    <w:p>
      <w:pPr>
        <w:pStyle w:val="ListBullet"/>
      </w:pPr>
      <w:r>
        <w:rPr>
          <w:rFonts w:ascii="Calibri" w:hAnsi="Calibri"/>
          <w:sz w:val="22"/>
        </w:rPr>
        <w:t xml:space="preserve">Primary </w:t>
      </w:r>
      <w:r>
        <w:rPr>
          <w:rFonts w:ascii="Consolas" w:hAnsi="Consolas"/>
          <w:color w:val="B03A2E"/>
          <w:sz w:val="20"/>
        </w:rPr>
        <w:t>#35B2B6</w:t>
      </w:r>
      <w:r>
        <w:rPr>
          <w:rFonts w:ascii="Calibri" w:hAnsi="Calibri"/>
          <w:sz w:val="22"/>
        </w:rPr>
        <w:t xml:space="preserve">, Hover </w:t>
      </w:r>
      <w:r>
        <w:rPr>
          <w:rFonts w:ascii="Consolas" w:hAnsi="Consolas"/>
          <w:color w:val="B03A2E"/>
          <w:sz w:val="20"/>
        </w:rPr>
        <w:t>#0D6A6D</w:t>
      </w:r>
      <w:r>
        <w:rPr>
          <w:rFonts w:ascii="Calibri" w:hAnsi="Calibri"/>
          <w:sz w:val="22"/>
        </w:rPr>
        <w:t xml:space="preserve">, Background </w:t>
      </w:r>
      <w:r>
        <w:rPr>
          <w:rFonts w:ascii="Consolas" w:hAnsi="Consolas"/>
          <w:color w:val="B03A2E"/>
          <w:sz w:val="20"/>
        </w:rPr>
        <w:t>#F6F3F1</w:t>
      </w:r>
      <w:r>
        <w:rPr>
          <w:rFonts w:ascii="Calibri" w:hAnsi="Calibri"/>
          <w:sz w:val="22"/>
        </w:rPr>
        <w:t xml:space="preserve">, Text </w:t>
      </w:r>
      <w:r>
        <w:rPr>
          <w:rFonts w:ascii="Consolas" w:hAnsi="Consolas"/>
          <w:color w:val="B03A2E"/>
          <w:sz w:val="20"/>
        </w:rPr>
        <w:t>#4A4A4A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Border radius </w:t>
      </w:r>
      <w:r>
        <w:rPr>
          <w:rFonts w:ascii="Consolas" w:hAnsi="Consolas"/>
          <w:color w:val="B03A2E"/>
          <w:sz w:val="20"/>
        </w:rPr>
        <w:t>8px</w:t>
      </w:r>
      <w:r>
        <w:rPr>
          <w:rFonts w:ascii="Calibri" w:hAnsi="Calibri"/>
          <w:sz w:val="22"/>
        </w:rPr>
        <w:t xml:space="preserve"> on every interactive element.</w:t>
      </w:r>
    </w:p>
    <w:p>
      <w:pPr>
        <w:pStyle w:val="ListBullet"/>
      </w:pPr>
      <w:r>
        <w:rPr>
          <w:rFonts w:ascii="Calibri" w:hAnsi="Calibri"/>
          <w:sz w:val="22"/>
        </w:rPr>
        <w:t xml:space="preserve">Buttons: </w:t>
      </w:r>
      <w:r>
        <w:rPr>
          <w:rFonts w:ascii="Consolas" w:hAnsi="Consolas"/>
          <w:color w:val="B03A2E"/>
          <w:sz w:val="20"/>
        </w:rPr>
        <w:t>padding 12px 24px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font-weight 700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border-radius 8px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Font: Montserrat. Desktop body 16px, mobile 14px.</w:t>
      </w:r>
    </w:p>
    <w:p>
      <w:pPr>
        <w:pStyle w:val="ListBullet"/>
      </w:pPr>
      <w:r>
        <w:rPr>
          <w:rFonts w:ascii="Calibri" w:hAnsi="Calibri"/>
          <w:sz w:val="22"/>
        </w:rPr>
        <w:t>Touch targets: minimum 44×44 px.</w:t>
      </w:r>
    </w:p>
    <w:p>
      <w:pPr>
        <w:pStyle w:val="ListBullet"/>
      </w:pPr>
      <w:r>
        <w:rPr>
          <w:rFonts w:ascii="Calibri" w:hAnsi="Calibri"/>
          <w:sz w:val="22"/>
        </w:rPr>
        <w:t>Spacing scale: xs=4, sm=8, md=16, lg=24, xl=32 px.</w:t>
      </w:r>
    </w:p>
    <w:p>
      <w:pPr>
        <w:pStyle w:val="ListBullet"/>
      </w:pPr>
      <w:r>
        <w:rPr>
          <w:rFonts w:ascii="Calibri" w:hAnsi="Calibri"/>
          <w:sz w:val="22"/>
        </w:rPr>
        <w:t>Responsive breakpoints (</w:t>
      </w:r>
      <w:r>
        <w:rPr>
          <w:rFonts w:ascii="Consolas" w:hAnsi="Consolas"/>
          <w:color w:val="B03A2E"/>
          <w:sz w:val="20"/>
        </w:rPr>
        <w:t>src/hooks/useResponsive.ts</w:t>
      </w:r>
      <w:r>
        <w:rPr>
          <w:rFonts w:ascii="Calibri" w:hAnsi="Calibri"/>
          <w:sz w:val="22"/>
        </w:rPr>
        <w:t>): SMALL_MOBILE 375 px, MOBILE 768 px, TABLET 1024 px, LARGE_TABLET 1200 px.</w:t>
      </w:r>
    </w:p>
    <w:p>
      <w:pPr>
        <w:pStyle w:val="ListBullet"/>
      </w:pPr>
      <w:r>
        <w:rPr>
          <w:rFonts w:ascii="Calibri" w:hAnsi="Calibri"/>
          <w:sz w:val="22"/>
        </w:rPr>
        <w:t>All UI must follow the project UX Design System; build mobile-first (375 px) and progressively enhance.</w:t>
      </w:r>
    </w:p>
    <w:p>
      <w:pPr>
        <w:pStyle w:val="Heading3"/>
      </w:pPr>
      <w:r>
        <w:rPr>
          <w:rFonts w:ascii="Calibri" w:hAnsi="Calibri"/>
          <w:sz w:val="22"/>
        </w:rPr>
        <w:t>2.3 i18n</w:t>
      </w:r>
    </w:p>
    <w:p>
      <w:pPr>
        <w:pStyle w:val="ListBullet"/>
      </w:pPr>
      <w:r>
        <w:rPr>
          <w:rFonts w:ascii="Calibri" w:hAnsi="Calibri"/>
          <w:sz w:val="22"/>
        </w:rPr>
        <w:t xml:space="preserve">All user-facing text uses the i18n system via </w:t>
      </w:r>
      <w:r>
        <w:rPr>
          <w:rFonts w:ascii="Consolas" w:hAnsi="Consolas"/>
          <w:color w:val="B03A2E"/>
          <w:sz w:val="20"/>
        </w:rPr>
        <w:t>useTranslation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6 languages live today: EN, DE, FR, NL, ES, IT.</w:t>
      </w:r>
    </w:p>
    <w:p>
      <w:pPr>
        <w:pStyle w:val="ListBullet"/>
      </w:pPr>
      <w:r>
        <w:rPr>
          <w:rFonts w:ascii="Calibri" w:hAnsi="Calibri"/>
          <w:sz w:val="22"/>
        </w:rPr>
        <w:t xml:space="preserve">4 namespaces: </w:t>
      </w:r>
      <w:r>
        <w:rPr>
          <w:rFonts w:ascii="Consolas" w:hAnsi="Consolas"/>
          <w:color w:val="B03A2E"/>
          <w:sz w:val="20"/>
        </w:rPr>
        <w:t>common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editor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wizard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Admin-managed translations (runtime editable, no rebuild needed) via </w:t>
      </w:r>
      <w:r>
        <w:rPr>
          <w:rFonts w:ascii="Consolas" w:hAnsi="Consolas"/>
          <w:color w:val="B03A2E"/>
          <w:sz w:val="20"/>
        </w:rPr>
        <w:t>TranslationsPage</w:t>
      </w:r>
      <w:r>
        <w:rPr>
          <w:rFonts w:ascii="Calibri" w:hAnsi="Calibri"/>
          <w:sz w:val="22"/>
        </w:rPr>
        <w:t xml:space="preserve"> in admin.</w:t>
      </w:r>
    </w:p>
    <w:p>
      <w:pPr>
        <w:pStyle w:val="ListBullet"/>
      </w:pPr>
      <w:r>
        <w:rPr>
          <w:rFonts w:ascii="Calibri" w:hAnsi="Calibri"/>
          <w:sz w:val="22"/>
        </w:rPr>
        <w:t>Roadmap: 30+ countries; calendar/date format localisation pending; AI guardrails per region pending.</w:t>
      </w:r>
    </w:p>
    <w:p>
      <w:pPr>
        <w:pStyle w:val="Heading3"/>
      </w:pPr>
      <w:r>
        <w:rPr>
          <w:rFonts w:ascii="Calibri" w:hAnsi="Calibri"/>
          <w:sz w:val="22"/>
        </w:rPr>
        <w:t>2.4 Inputs to ProductSelector — PIM-driven format flow (Chris's 2026-03-13 implementation update)</w:t>
      </w:r>
    </w:p>
    <w:p>
      <w:pPr>
        <w:pStyle w:val="ListBullet"/>
      </w:pPr>
      <w:r>
        <w:rPr>
          <w:rFonts w:ascii="Calibri" w:hAnsi="Calibri"/>
          <w:sz w:val="22"/>
        </w:rPr>
        <w:t xml:space="preserve">Admin links a format to a specific shop format SKU, e.g. </w:t>
      </w:r>
      <w:r>
        <w:rPr>
          <w:rFonts w:ascii="Consolas" w:hAnsi="Consolas"/>
          <w:color w:val="B03A2E"/>
          <w:sz w:val="20"/>
        </w:rPr>
        <w:t>CVS-0400301</w:t>
      </w:r>
      <w:r>
        <w:rPr>
          <w:rFonts w:ascii="Calibri" w:hAnsi="Calibri"/>
          <w:sz w:val="22"/>
        </w:rPr>
        <w:t xml:space="preserve"> for a 40×30 canvas.</w:t>
      </w:r>
    </w:p>
    <w:p>
      <w:pPr>
        <w:pStyle w:val="ListBullet"/>
      </w:pPr>
      <w:r>
        <w:rPr>
          <w:rFonts w:ascii="Calibri" w:hAnsi="Calibri"/>
          <w:sz w:val="22"/>
        </w:rPr>
        <w:t xml:space="preserve">When a PIM-linked format is active, </w:t>
      </w:r>
      <w:r>
        <w:rPr>
          <w:rFonts w:ascii="Consolas" w:hAnsi="Consolas"/>
          <w:color w:val="B03A2E"/>
          <w:sz w:val="20"/>
        </w:rPr>
        <w:t>ProductSelector</w:t>
      </w:r>
      <w:r>
        <w:rPr>
          <w:rFonts w:ascii="Calibri" w:hAnsi="Calibri"/>
          <w:sz w:val="22"/>
        </w:rPr>
        <w:t xml:space="preserve"> is filtered by that SKU — only compatible shop products are shown.</w:t>
      </w:r>
    </w:p>
    <w:p>
      <w:pPr>
        <w:pStyle w:val="ListBullet"/>
      </w:pPr>
      <w:r>
        <w:rPr>
          <w:rFonts w:ascii="Calibri" w:hAnsi="Calibri"/>
          <w:sz w:val="22"/>
        </w:rPr>
        <w:t>Applies to Starmap, Citymap, Typography (</w:t>
      </w:r>
      <w:r>
        <w:rPr>
          <w:rFonts w:ascii="Consolas" w:hAnsi="Consolas"/>
          <w:color w:val="B03A2E"/>
          <w:sz w:val="20"/>
        </w:rPr>
        <w:t>src/editors/design/</w:t>
      </w:r>
      <w:r>
        <w:rPr>
          <w:rFonts w:ascii="Calibri" w:hAnsi="Calibri"/>
          <w:sz w:val="22"/>
        </w:rPr>
        <w:t>) and Design Layout (</w:t>
      </w:r>
      <w:r>
        <w:rPr>
          <w:rFonts w:ascii="Consolas" w:hAnsi="Consolas"/>
          <w:color w:val="B03A2E"/>
          <w:sz w:val="20"/>
        </w:rPr>
        <w:t>app/design-layouts/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 xml:space="preserve">Falls back to dimension-based filtering if no </w:t>
      </w:r>
      <w:r>
        <w:rPr>
          <w:rFonts w:ascii="Consolas" w:hAnsi="Consolas"/>
          <w:color w:val="B03A2E"/>
          <w:sz w:val="20"/>
        </w:rPr>
        <w:t>variantSku</w:t>
      </w:r>
      <w:r>
        <w:rPr>
          <w:rFonts w:ascii="Calibri" w:hAnsi="Calibri"/>
          <w:sz w:val="22"/>
        </w:rPr>
        <w:t xml:space="preserve"> is set.</w:t>
      </w:r>
    </w:p>
    <w:p>
      <w:pPr>
        <w:pStyle w:val="ListBullet"/>
      </w:pPr>
      <w:r>
        <w:rPr>
          <w:rFonts w:ascii="Calibri" w:hAnsi="Calibri"/>
          <w:sz w:val="22"/>
        </w:rPr>
        <w:t xml:space="preserve">SKU format standardised: admin </w:t>
      </w:r>
      <w:r>
        <w:rPr>
          <w:rFonts w:ascii="Consolas" w:hAnsi="Consolas"/>
          <w:color w:val="B03A2E"/>
          <w:sz w:val="20"/>
        </w:rPr>
        <w:t>DesignProductsPage</w:t>
      </w:r>
      <w:r>
        <w:rPr>
          <w:rFonts w:ascii="Calibri" w:hAnsi="Calibri"/>
          <w:sz w:val="22"/>
        </w:rPr>
        <w:t xml:space="preserve"> stores </w:t>
      </w:r>
      <w:r>
        <w:rPr>
          <w:rFonts w:ascii="Calibri" w:hAnsi="Calibri"/>
          <w:b/>
          <w:sz w:val="22"/>
        </w:rPr>
        <w:t>only the first 2 hyphen segments</w:t>
      </w:r>
      <w:r>
        <w:rPr>
          <w:rFonts w:ascii="Calibri" w:hAnsi="Calibri"/>
          <w:sz w:val="22"/>
        </w:rPr>
        <w:t xml:space="preserve"> of the PIM variant SKU (</w:t>
      </w:r>
      <w:r>
        <w:rPr>
          <w:rFonts w:ascii="Consolas" w:hAnsi="Consolas"/>
          <w:color w:val="B03A2E"/>
          <w:sz w:val="20"/>
        </w:rPr>
        <w:t>CVS-0400301</w:t>
      </w:r>
      <w:r>
        <w:rPr>
          <w:rFonts w:ascii="Calibri" w:hAnsi="Calibri"/>
          <w:sz w:val="22"/>
        </w:rPr>
        <w:t xml:space="preserve"> from </w:t>
      </w:r>
      <w:r>
        <w:rPr>
          <w:rFonts w:ascii="Consolas" w:hAnsi="Consolas"/>
          <w:color w:val="B03A2E"/>
          <w:sz w:val="20"/>
        </w:rPr>
        <w:t>CVS-0400301-F2-HC-LS</w:t>
      </w:r>
      <w:r>
        <w:rPr>
          <w:rFonts w:ascii="Calibri" w:hAnsi="Calibri"/>
          <w:sz w:val="22"/>
        </w:rPr>
        <w:t>); finish/material chosen later in ProductSelector.</w:t>
      </w:r>
    </w:p>
    <w:p>
      <w:pPr>
        <w:pStyle w:val="ListBullet"/>
      </w:pPr>
      <w:r>
        <w:rPr>
          <w:rFonts w:ascii="Calibri" w:hAnsi="Calibri"/>
          <w:sz w:val="22"/>
        </w:rPr>
        <w:t xml:space="preserve">Orientation passed to ProductSelector is </w:t>
      </w:r>
      <w:r>
        <w:rPr>
          <w:rFonts w:ascii="Calibri" w:hAnsi="Calibri"/>
          <w:b/>
          <w:sz w:val="22"/>
        </w:rPr>
        <w:t>always derived from canvas heightMm vs widthMm</w:t>
      </w:r>
      <w:r>
        <w:rPr>
          <w:rFonts w:ascii="Calibri" w:hAnsi="Calibri"/>
          <w:sz w:val="22"/>
        </w:rPr>
        <w:t xml:space="preserve">, not the PIM </w:t>
      </w:r>
      <w:r>
        <w:rPr>
          <w:rFonts w:ascii="Consolas" w:hAnsi="Consolas"/>
          <w:color w:val="B03A2E"/>
          <w:sz w:val="20"/>
        </w:rPr>
        <w:t>orientation</w:t>
      </w:r>
      <w:r>
        <w:rPr>
          <w:rFonts w:ascii="Calibri" w:hAnsi="Calibri"/>
          <w:sz w:val="22"/>
        </w:rPr>
        <w:t xml:space="preserve"> field.</w:t>
      </w:r>
    </w:p>
    <w:p>
      <w:pPr>
        <w:pStyle w:val="ListBullet"/>
      </w:pPr>
      <w:r>
        <w:rPr>
          <w:rFonts w:ascii="Calibri" w:hAnsi="Calibri"/>
          <w:sz w:val="22"/>
        </w:rPr>
        <w:t xml:space="preserve">ProductSelector format-size matching has a </w:t>
      </w:r>
      <w:r>
        <w:rPr>
          <w:rFonts w:ascii="Calibri" w:hAnsi="Calibri"/>
          <w:b/>
          <w:sz w:val="22"/>
        </w:rPr>
        <w:t>±30 mm tolerance</w:t>
      </w:r>
      <w:r>
        <w:rPr>
          <w:rFonts w:ascii="Calibri" w:hAnsi="Calibri"/>
          <w:sz w:val="22"/>
        </w:rPr>
        <w:t xml:space="preserve"> (e.g. 772×572 surfaces under the 800×600 size filter for framed-photo-board) — added in v0.0.84.</w:t>
      </w:r>
    </w:p>
    <w:p>
      <w:pPr>
        <w:pStyle w:val="Heading3"/>
      </w:pPr>
      <w:r>
        <w:rPr>
          <w:rFonts w:ascii="Calibri" w:hAnsi="Calibri"/>
          <w:sz w:val="22"/>
        </w:rPr>
        <w:t>2.5 Documentation Hub artefacts</w:t>
      </w:r>
    </w:p>
    <w:p>
      <w:r>
        <w:rPr>
          <w:rFonts w:ascii="Calibri" w:hAnsi="Calibri"/>
          <w:sz w:val="22"/>
        </w:rPr>
        <w:t>Per the NGE-2070 comment from 2026-03-02 there are 10 HTML docs plus the API spec (Swagger UI):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Doc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docs/index.html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Documentation Hub portal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docs/TECHNICAL_DOCUMENTATION.html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Full architecture, all product types, PDF pipeline, integrations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docs/PROJECT-OVERVIEW.html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All links, product portfolio, features status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docs/developer-guides.html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5 developer scope guides + shared infrastructure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docs/UX-TECHNICAL-GUIDE.html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system, colours, typography, components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docs/AI-BACKGROUND-GENERATOR.html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pattern / image generation (Ideogram V2)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docs/AUTO-GENERATION-ENGINE.html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auto-fill pipeline, 16 layouts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docs/PDF-PIPELINE-CAPACITY.html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2,880 PDFs/day capacity, scaling guide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docs/SQS-WORKER-DEPLOYMENT.html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AWS ECS Fargate scaling plan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docs/WCAG-COMPLIANCE-AUDIT.html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WCAG 2.1 AA accessibility audit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Swagger UI at </w:t>
            </w:r>
            <w:r>
              <w:rPr>
                <w:rFonts w:ascii="Consolas" w:hAnsi="Consolas"/>
                <w:color w:val="B03A2E"/>
                <w:sz w:val="18"/>
              </w:rPr>
              <w:t>:3001/api/docs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130+ endpoints, 24 tag groups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backend/src/docs/openapi.yaml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OpenAPI 3.0.3 spec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3. Product portfolio supported</w:t>
      </w:r>
    </w:p>
    <w:p>
      <w:r>
        <w:rPr>
          <w:rFonts w:ascii="Calibri" w:hAnsi="Calibri"/>
          <w:sz w:val="22"/>
        </w:rPr>
        <w:t>Lifted from NGE-149 (Release Notes / Project Overview) and NGE-2070 (parent epic). This is what an A/B test must cover for parity vs the legacy implementation.</w:t>
      </w:r>
    </w:p>
    <w:p>
      <w:pPr>
        <w:pStyle w:val="Heading3"/>
      </w:pPr>
      <w:r>
        <w:rPr>
          <w:rFonts w:ascii="Calibri" w:hAnsi="Calibri"/>
          <w:sz w:val="22"/>
        </w:rPr>
        <w:t>3.1 Photo Books — 27 variants (Active MVP)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Binding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Sizes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Pages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Hardcover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A3, A4, A5, 20×20, 30×30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24–250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Softcover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A4, A5, 20×20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24–250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Layflat (Echtfotobuch)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A3, A4, 20×20, 30×30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20–120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Mini Layflat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10×10, 10×15, 13×13, 13×19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20–100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Wire-O (Ringbuch)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A4, A5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24–100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Saddle Stitch (Fotoheft)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16–48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Test SKUs configured for the May 11, 2026 cutover (per Emils, NGE-5986 comment 2026-04-26):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Binding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Top-level SKU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Picturator orderview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Format SKUs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Hardcover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TOP189000004185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picturator-admin-testing.picanova.de/orderview.jsf?id=45733322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BODHCSQR20P026, BODHCSQR30P026, BODHCPRTA5P026, BODHCPRTA4P026, BODHCLNDA5P026, BODHCLNDA4P026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Softcover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TOP189000004186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…?id=45734272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BODSCSQR20P028, BODSCPRTA5P028, BODSCPRTA4P026, BODSCLNDA5P028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Wire-O / Ringbook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TOP189000004189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…?id=45734650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BODWRPRTA5P028, BODWRPRTA4P028, BODWRLNDA5P028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Saddle Stitch / Booklet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TOP189000004190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…?id=45734674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BODBRSQR20P028, BODBRPRT20P028, BODBRPRTA4P028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3.2 Calendars — 22 variants (Planned, Calendar Editor in production)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Sizes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Wall (Echtphoto)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20×20, 30×30, A4, A3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Wall (Digital)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A5–A2, 20×20, 30×30, 40×40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Desk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120×147, 297×105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Kitchen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Small, Large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Panorama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Portrait, Landscape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Year Planner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Standard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Postcard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180×105, 210×125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UX overhaul (NGE-6276) covers all calendar types.</w:t>
      </w:r>
    </w:p>
    <w:p>
      <w:pPr>
        <w:pStyle w:val="Heading3"/>
      </w:pPr>
      <w:r>
        <w:rPr>
          <w:rFonts w:ascii="Calibri" w:hAnsi="Calibri"/>
          <w:sz w:val="22"/>
        </w:rPr>
        <w:t>3.3 Photo Cards — 4 variants (Planned)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Sides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Postcard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Set of 12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Greeting Card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Set of 10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Folded Long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Set of 10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Folded Short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Set of 10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3.4 Modular editors (v0.0.45+)</w:t>
      </w:r>
    </w:p>
    <w:p>
      <w:pPr>
        <w:pStyle w:val="ListBullet"/>
      </w:pPr>
      <w:r>
        <w:rPr>
          <w:rFonts w:ascii="Calibri" w:hAnsi="Calibri"/>
          <w:b/>
          <w:sz w:val="22"/>
        </w:rPr>
        <w:t>Single Upload</w:t>
      </w:r>
      <w:r>
        <w:rPr>
          <w:rFonts w:ascii="Calibri" w:hAnsi="Calibri"/>
          <w:sz w:val="22"/>
        </w:rPr>
        <w:t xml:space="preserve"> — Canvas, Poster, Acrylic, 50+ products via Picanova Shop API. Owner: Davis (NGE-3984).</w:t>
      </w:r>
    </w:p>
    <w:p>
      <w:pPr>
        <w:pStyle w:val="ListBullet"/>
      </w:pPr>
      <w:r>
        <w:rPr>
          <w:rFonts w:ascii="Calibri" w:hAnsi="Calibri"/>
          <w:b/>
          <w:sz w:val="22"/>
        </w:rPr>
        <w:t>Multi-Image</w:t>
      </w:r>
      <w:r>
        <w:rPr>
          <w:rFonts w:ascii="Calibri" w:hAnsi="Calibri"/>
          <w:sz w:val="22"/>
        </w:rPr>
        <w:t xml:space="preserve"> — Bulk deals, bundles, photo prints with full checkout flow. Owner: Aleksis (NGE-3985).</w:t>
      </w:r>
    </w:p>
    <w:p>
      <w:pPr>
        <w:pStyle w:val="ListBullet"/>
      </w:pPr>
      <w:r>
        <w:rPr>
          <w:rFonts w:ascii="Calibri" w:hAnsi="Calibri"/>
          <w:b/>
          <w:sz w:val="22"/>
        </w:rPr>
        <w:t>AI Products</w:t>
      </w:r>
      <w:r>
        <w:rPr>
          <w:rFonts w:ascii="Calibri" w:hAnsi="Calibri"/>
          <w:sz w:val="22"/>
        </w:rPr>
        <w:t xml:space="preserve"> — Text-to-image and image-to-image AI generation. Owner: Adela (NGE-3986).</w:t>
      </w:r>
    </w:p>
    <w:p>
      <w:pPr>
        <w:pStyle w:val="ListBullet"/>
      </w:pPr>
      <w:r>
        <w:rPr>
          <w:rFonts w:ascii="Calibri" w:hAnsi="Calibri"/>
          <w:b/>
          <w:sz w:val="22"/>
        </w:rPr>
        <w:t>Design Editor</w:t>
      </w:r>
      <w:r>
        <w:rPr>
          <w:rFonts w:ascii="Calibri" w:hAnsi="Calibri"/>
          <w:sz w:val="22"/>
        </w:rPr>
        <w:t xml:space="preserve"> — Starmap, Citymap, Typography custom designs. Owner: Chris (NGE-3987).</w:t>
      </w:r>
    </w:p>
    <w:p>
      <w:pPr>
        <w:pStyle w:val="ListBullet"/>
      </w:pPr>
      <w:r>
        <w:rPr>
          <w:rFonts w:ascii="Calibri" w:hAnsi="Calibri"/>
          <w:b/>
          <w:sz w:val="22"/>
        </w:rPr>
        <w:t>Design Layouts</w:t>
      </w:r>
      <w:r>
        <w:rPr>
          <w:rFonts w:ascii="Calibri" w:hAnsi="Calibri"/>
          <w:sz w:val="22"/>
        </w:rPr>
        <w:t xml:space="preserve"> — Themed templated designs. Owner: Chris.</w:t>
      </w:r>
    </w:p>
    <w:p>
      <w:pPr>
        <w:pStyle w:val="ListBullet"/>
      </w:pPr>
      <w:r>
        <w:rPr>
          <w:rFonts w:ascii="Calibri" w:hAnsi="Calibri"/>
          <w:b/>
          <w:sz w:val="22"/>
        </w:rPr>
        <w:t>Generic Product Editor</w:t>
      </w:r>
      <w:r>
        <w:rPr>
          <w:rFonts w:ascii="Calibri" w:hAnsi="Calibri"/>
          <w:sz w:val="22"/>
        </w:rPr>
        <w:t xml:space="preserve"> — single-page personalisation for mugs, cards, prints, etc. (new in v0.0.83, NGE-4079 derivative scope).</w:t>
      </w:r>
    </w:p>
    <w:p>
      <w:pPr>
        <w:pStyle w:val="ListBullet"/>
      </w:pPr>
      <w:r>
        <w:rPr>
          <w:rFonts w:ascii="Calibri" w:hAnsi="Calibri"/>
          <w:b/>
          <w:sz w:val="22"/>
        </w:rPr>
        <w:t>Multi-Page Product Editor — postcards / folded cards with per-page tag pools (new in v0.1.5).</w:t>
      </w:r>
      <w:r>
        <w:rPr>
          <w:rFonts w:ascii="Calibri" w:hAnsi="Calibri"/>
          <w:sz w:val="22"/>
        </w:rPr>
      </w:r>
    </w:p>
    <w:p>
      <w:pPr>
        <w:pStyle w:val="Heading2"/>
      </w:pPr>
      <w:r>
        <w:rPr>
          <w:rFonts w:ascii="Calibri" w:hAnsi="Calibri"/>
          <w:sz w:val="22"/>
        </w:rPr>
        <w:t>4. Parent epic and its 12 functional areas</w:t>
      </w:r>
    </w:p>
    <w:p>
      <w:pPr>
        <w:pStyle w:val="Heading3"/>
      </w:pPr>
      <w:r>
        <w:rPr>
          <w:rFonts w:ascii="Calibri" w:hAnsi="Calibri"/>
          <w:sz w:val="22"/>
        </w:rPr>
        <w:t>4.1 Vision (verbatim from NGE-2070 description)</w:t>
      </w:r>
    </w:p>
    <w:p>
      <w:pPr>
        <w:ind w:left="340"/>
      </w:pPr>
      <w:r>
        <w:rPr>
          <w:rFonts w:ascii="Calibri" w:hAnsi="Calibri"/>
          <w:i/>
          <w:color w:val="555555"/>
          <w:sz w:val="22"/>
        </w:rPr>
        <w:t>A mobile-first, AI-native, WYSIWYG product configurator platform that powers all of TCG's print-on-demand experiences across in-house web properties, Shopify shops, native mobile apps (iOS/Android), and a downloadable desktop client (post-MVP).</w:t>
      </w:r>
    </w:p>
    <w:p>
      <w:pPr>
        <w:pStyle w:val="Heading3"/>
      </w:pPr>
      <w:r>
        <w:rPr>
          <w:rFonts w:ascii="Calibri" w:hAnsi="Calibri"/>
          <w:sz w:val="22"/>
        </w:rPr>
        <w:t>4.2 Core capabilities (from PRD-style description on NGE-2070)</w:t>
      </w:r>
    </w:p>
    <w:p>
      <w:pPr>
        <w:pStyle w:val="ListBullet"/>
      </w:pPr>
      <w:r>
        <w:rPr>
          <w:rFonts w:ascii="Calibri" w:hAnsi="Calibri"/>
          <w:b/>
          <w:sz w:val="22"/>
        </w:rPr>
        <w:t>Multi-Product Creation Zone</w:t>
      </w:r>
      <w:r>
        <w:rPr>
          <w:rFonts w:ascii="Calibri" w:hAnsi="Calibri"/>
          <w:sz w:val="22"/>
        </w:rPr>
        <w:t xml:space="preserve"> — central workspace with live 3D previews, cross-product bundling.</w:t>
      </w:r>
    </w:p>
    <w:p>
      <w:pPr>
        <w:pStyle w:val="ListBullet"/>
      </w:pPr>
      <w:r>
        <w:rPr>
          <w:rFonts w:ascii="Calibri" w:hAnsi="Calibri"/>
          <w:b/>
          <w:sz w:val="22"/>
        </w:rPr>
        <w:t>JSON Template Schema &amp; Engine</w:t>
      </w:r>
      <w:r>
        <w:rPr>
          <w:rFonts w:ascii="Calibri" w:hAnsi="Calibri"/>
          <w:sz w:val="22"/>
        </w:rPr>
        <w:t xml:space="preserve"> — unified product → pages → layers model with versioning.</w:t>
      </w:r>
    </w:p>
    <w:p>
      <w:pPr>
        <w:pStyle w:val="ListBullet"/>
      </w:pPr>
      <w:r>
        <w:rPr>
          <w:rFonts w:ascii="Calibri" w:hAnsi="Calibri"/>
          <w:b/>
          <w:sz w:val="22"/>
        </w:rPr>
        <w:t>User Gallery &amp; Upload</w:t>
      </w:r>
      <w:r>
        <w:rPr>
          <w:rFonts w:ascii="Calibri" w:hAnsi="Calibri"/>
          <w:sz w:val="22"/>
        </w:rPr>
        <w:t xml:space="preserve"> — unified gallery across products, resolution / suitability indicators.</w:t>
      </w:r>
    </w:p>
    <w:p>
      <w:pPr>
        <w:pStyle w:val="ListBullet"/>
      </w:pPr>
      <w:r>
        <w:rPr>
          <w:rFonts w:ascii="Calibri" w:hAnsi="Calibri"/>
          <w:b/>
          <w:sz w:val="22"/>
        </w:rPr>
        <w:t>AI Command Console ("Copilot")</w:t>
      </w:r>
      <w:r>
        <w:rPr>
          <w:rFonts w:ascii="Calibri" w:hAnsi="Calibri"/>
          <w:sz w:val="22"/>
        </w:rPr>
        <w:t xml:space="preserve"> — natural-language commands for layout and design.</w:t>
      </w:r>
    </w:p>
    <w:p>
      <w:pPr>
        <w:pStyle w:val="ListBullet"/>
      </w:pPr>
      <w:r>
        <w:rPr>
          <w:rFonts w:ascii="Calibri" w:hAnsi="Calibri"/>
          <w:b/>
          <w:sz w:val="22"/>
        </w:rPr>
        <w:t>AI Media Workflows</w:t>
      </w:r>
      <w:r>
        <w:rPr>
          <w:rFonts w:ascii="Calibri" w:hAnsi="Calibri"/>
          <w:sz w:val="22"/>
        </w:rPr>
        <w:t xml:space="preserve"> — background generation, cutouts, stylisation, virtual try-on, tiling, upscaling.</w:t>
      </w:r>
    </w:p>
    <w:p>
      <w:pPr>
        <w:pStyle w:val="ListBullet"/>
      </w:pPr>
      <w:r>
        <w:rPr>
          <w:rFonts w:ascii="Calibri" w:hAnsi="Calibri"/>
          <w:b/>
          <w:sz w:val="22"/>
        </w:rPr>
        <w:t>Order &amp; Print Integration</w:t>
      </w:r>
      <w:r>
        <w:rPr>
          <w:rFonts w:ascii="Calibri" w:hAnsi="Calibri"/>
          <w:sz w:val="22"/>
        </w:rPr>
        <w:t xml:space="preserve"> — produces Order Configuration JSON for downstream services.</w:t>
      </w:r>
    </w:p>
    <w:p>
      <w:pPr>
        <w:pStyle w:val="Heading3"/>
      </w:pPr>
      <w:r>
        <w:rPr>
          <w:rFonts w:ascii="Calibri" w:hAnsi="Calibri"/>
          <w:sz w:val="22"/>
        </w:rPr>
        <w:t>4.3 Level-1 functional areas (12 — children of NGE-2070)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custom_id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 (per parent epic comment 2026-03-02)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URL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NGE-2457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🎨 Creation Zone &amp; Multi-Product Flow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 (photobooks IMPLEMENTED, calendars + cards IN PROGRESS, modular single-page editors v0.0.45+ shipped, admin/product team creation tools NOT STARTED, multi-product workspace NOT STARTED, live 3D preview IN PROGRESS for photobooks)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https://app.clickup.com/t/869baz4y4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NGE-2458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📄 Product Types &amp; Template Model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 (JSON Template Schema with Product → Pages → Layers, template authoring via Admin Panel, 4 binding types for photobooks, 7+ calendar types, 4 card types)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https://app.clickup.com/t/869baz4y9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NGE-2459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🖼️ User Gallery &amp; Media Upload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IMPLEMENTED (Zustand + IndexedDB persistence, blob URL restoration on rehydration, auto-clears on logout, syncs on login via </w:t>
            </w:r>
            <w:r>
              <w:rPr>
                <w:rFonts w:ascii="Consolas" w:hAnsi="Consolas"/>
                <w:color w:val="B03A2E"/>
                <w:sz w:val="18"/>
              </w:rPr>
              <w:t>initGalleryAuthSubscription</w:t>
            </w:r>
            <w:r>
              <w:rPr>
                <w:rFonts w:ascii="Calibri" w:hAnsi="Calibri"/>
                <w:sz w:val="20"/>
              </w:rPr>
              <w:t xml:space="preserve">, mobile QR upload, photo editing via </w:t>
            </w:r>
            <w:r>
              <w:rPr>
                <w:rFonts w:ascii="Consolas" w:hAnsi="Consolas"/>
                <w:color w:val="B03A2E"/>
                <w:sz w:val="18"/>
              </w:rPr>
              <w:t>PhotoEditorModal</w:t>
            </w:r>
            <w:r>
              <w:rPr>
                <w:rFonts w:ascii="Calibri" w:hAnsi="Calibri"/>
                <w:sz w:val="20"/>
              </w:rPr>
              <w:t xml:space="preserve"> in </w:t>
            </w:r>
            <w:r>
              <w:rPr>
                <w:rFonts w:ascii="Consolas" w:hAnsi="Consolas"/>
                <w:color w:val="B03A2E"/>
                <w:sz w:val="18"/>
              </w:rPr>
              <w:t>GalleryPickerModal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https://app.clickup.com/t/869baz4yg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NGE-2460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🤖 AI-Native Interaction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 (AI Background Generator working — pattern + full modes, AI text generation for cover titles, AI Products editor in development; Copilot / command console NOT STARTED)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https://app.clickup.com/t/869baz4yp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NGE-2461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[POST-MVP T2] 🔲 Tiling &amp; Upscaling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 — moved POST-MVP T2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https://app.clickup.com/t/869baz4yu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📋 Order &amp; Print Integration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 (Rust PDF Generator with SIMD, file-based image pipeline 50KB JSON payloads vs 400MB, async job queue with status tracking, ~2,880 photobooks/day with backend semaphore=2 + Rust semaphore=2, Picanova Shop API integration, blank-page approval, webhook PDF generation with API-key auth)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https://app.clickup.com/t/869baz4yw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NGE-2463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🏢 Corporate Module (B2B)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PARTIALLY IMPLEMENTED (Campaign Landing Pages working at </w:t>
            </w:r>
            <w:r>
              <w:rPr>
                <w:rFonts w:ascii="Consolas" w:hAnsi="Consolas"/>
                <w:color w:val="B03A2E"/>
                <w:sz w:val="18"/>
              </w:rPr>
              <w:t>app/campaign/[campaignId].tsx</w:t>
            </w:r>
            <w:r>
              <w:rPr>
                <w:rFonts w:ascii="Calibri" w:hAnsi="Calibri"/>
                <w:sz w:val="20"/>
              </w:rPr>
              <w:t xml:space="preserve">; LayerLock permissions in template schema — </w:t>
            </w:r>
            <w:r>
              <w:rPr>
                <w:rFonts w:ascii="Consolas" w:hAnsi="Consolas"/>
                <w:color w:val="B03A2E"/>
                <w:sz w:val="18"/>
              </w:rPr>
              <w:t>LayerDefinition.permissions</w:t>
            </w:r>
            <w:r>
              <w:rPr>
                <w:rFonts w:ascii="Calibri" w:hAnsi="Calibri"/>
                <w:sz w:val="20"/>
              </w:rPr>
              <w:t xml:space="preserve"> lock/edit/hide; Batch VDP and Zero-Retention NOT STARTED)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https://app.clickup.com/t/869baz4z4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NGE-2464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⚙️ Cross-Cutting MVP Requirements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 (WCAG 2.1 AA audit complete, background uploads working, production safety nets active including blank-page detection and admin approval; external gallery sources NOT STARTED)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https://app.clickup.com/t/869baz4zb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NGE-2465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🔧 Backend Services &amp; Architecture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 (Express 5 + Prisma 7 + PostgreSQL 17 + Redis 8, 130+ API endpoints with OpenAPI 3.0.3 spec, Rust PDF service Actix Web 4, Admin Panel React 19 + Vite 7 + Tailwind 4)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https://app.clickup.com/t/869baz4zf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NGE-2466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🌍 Localization &amp; Compliance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 (UI localisation IMPLEMENTED for EN, DE, FR, NL, ES, IT with i18next 4 namespaces, admin-managed runtime-editable translations; calendar / date-format localisation NOT STARTED; AI guardrails / local compliance NOT STARTED)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https://app.clickup.com/t/869baz4zu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NGE-2467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[POST-MVP T3] 👤 Merchant Control Plane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 — moved POST-MVP T3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https://app.clickup.com/t/869baz501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NGE-2468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[POST-MVP T1] 📊 Metrics &amp; Instrumentation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 — moved POST-MVP T1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https://app.clickup.com/t/869baz508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4.4 Level-2 sub-areas (41 children, by feature ID)</w:t>
      </w:r>
    </w:p>
    <w:p>
      <w:pPr>
        <w:pStyle w:val="ListBullet"/>
      </w:pPr>
      <w:r>
        <w:rPr>
          <w:rFonts w:ascii="Calibri" w:hAnsi="Calibri"/>
          <w:b/>
          <w:sz w:val="22"/>
        </w:rPr>
        <w:t>F-3</w:t>
      </w:r>
      <w:r>
        <w:rPr>
          <w:rFonts w:ascii="Calibri" w:hAnsi="Calibri"/>
          <w:sz w:val="22"/>
        </w:rPr>
        <w:t xml:space="preserve"> Single Upload Products — Davis (NGE-2472)</w:t>
      </w:r>
    </w:p>
    <w:p>
      <w:pPr>
        <w:pStyle w:val="ListBullet"/>
      </w:pPr>
      <w:r>
        <w:rPr>
          <w:rFonts w:ascii="Calibri" w:hAnsi="Calibri"/>
          <w:b/>
          <w:sz w:val="22"/>
        </w:rPr>
        <w:t>F-4</w:t>
      </w:r>
      <w:r>
        <w:rPr>
          <w:rFonts w:ascii="Calibri" w:hAnsi="Calibri"/>
          <w:sz w:val="22"/>
        </w:rPr>
        <w:t xml:space="preserve"> Multi-Image Products — Aleksis (NGE-2473)</w:t>
      </w:r>
    </w:p>
    <w:p>
      <w:pPr>
        <w:pStyle w:val="ListBullet"/>
      </w:pPr>
      <w:r>
        <w:rPr>
          <w:rFonts w:ascii="Calibri" w:hAnsi="Calibri"/>
          <w:b/>
          <w:sz w:val="22"/>
        </w:rPr>
        <w:t>F-5</w:t>
      </w:r>
      <w:r>
        <w:rPr>
          <w:rFonts w:ascii="Calibri" w:hAnsi="Calibri"/>
          <w:sz w:val="22"/>
        </w:rPr>
        <w:t xml:space="preserve"> JSON Template Schema &amp; Engine (NGE-2474)</w:t>
      </w:r>
    </w:p>
    <w:p>
      <w:pPr>
        <w:pStyle w:val="ListBullet"/>
      </w:pPr>
      <w:r>
        <w:rPr>
          <w:rFonts w:ascii="Calibri" w:hAnsi="Calibri"/>
          <w:b/>
          <w:sz w:val="22"/>
        </w:rPr>
        <w:t>F-6</w:t>
      </w:r>
      <w:r>
        <w:rPr>
          <w:rFonts w:ascii="Calibri" w:hAnsi="Calibri"/>
          <w:sz w:val="22"/>
        </w:rPr>
        <w:t xml:space="preserve"> Design Editor &amp; Single-Page Design Engine — Chris (NGE-2475)</w:t>
      </w:r>
    </w:p>
    <w:p>
      <w:pPr>
        <w:pStyle w:val="ListBullet"/>
      </w:pPr>
      <w:r>
        <w:rPr>
          <w:rFonts w:ascii="Calibri" w:hAnsi="Calibri"/>
          <w:b/>
          <w:sz w:val="22"/>
        </w:rPr>
        <w:t>F-7</w:t>
      </w:r>
      <w:r>
        <w:rPr>
          <w:rFonts w:ascii="Calibri" w:hAnsi="Calibri"/>
          <w:sz w:val="22"/>
        </w:rPr>
        <w:t xml:space="preserve"> Unified User Gallery (NGE-2480)</w:t>
      </w:r>
    </w:p>
    <w:p>
      <w:pPr>
        <w:pStyle w:val="ListBullet"/>
      </w:pPr>
      <w:r>
        <w:rPr>
          <w:rFonts w:ascii="Calibri" w:hAnsi="Calibri"/>
          <w:b/>
          <w:sz w:val="22"/>
        </w:rPr>
        <w:t>F-8</w:t>
      </w:r>
      <w:r>
        <w:rPr>
          <w:rFonts w:ascii="Calibri" w:hAnsi="Calibri"/>
          <w:sz w:val="22"/>
        </w:rPr>
        <w:t xml:space="preserve"> Thumbnail Service Integration (NGE-2481)</w:t>
      </w:r>
    </w:p>
    <w:p>
      <w:pPr>
        <w:pStyle w:val="ListBullet"/>
      </w:pPr>
      <w:r>
        <w:rPr>
          <w:rFonts w:ascii="Calibri" w:hAnsi="Calibri"/>
          <w:b/>
          <w:sz w:val="22"/>
        </w:rPr>
        <w:t>F-11</w:t>
      </w:r>
      <w:r>
        <w:rPr>
          <w:rFonts w:ascii="Calibri" w:hAnsi="Calibri"/>
          <w:sz w:val="22"/>
        </w:rPr>
        <w:t xml:space="preserve"> AI Products Editor — Adela (NGE-2478)</w:t>
      </w:r>
    </w:p>
    <w:p>
      <w:pPr>
        <w:pStyle w:val="ListBullet"/>
      </w:pPr>
      <w:r>
        <w:rPr>
          <w:rFonts w:ascii="Calibri" w:hAnsi="Calibri"/>
          <w:b/>
          <w:sz w:val="22"/>
        </w:rPr>
        <w:t>F-15</w:t>
      </w:r>
      <w:r>
        <w:rPr>
          <w:rFonts w:ascii="Calibri" w:hAnsi="Calibri"/>
          <w:sz w:val="22"/>
        </w:rPr>
        <w:t xml:space="preserve"> Order File Generation Integration (NGE-2494)</w:t>
      </w:r>
    </w:p>
    <w:p>
      <w:pPr>
        <w:pStyle w:val="ListBullet"/>
      </w:pPr>
      <w:r>
        <w:rPr>
          <w:rFonts w:ascii="Calibri" w:hAnsi="Calibri"/>
          <w:b/>
          <w:sz w:val="22"/>
        </w:rPr>
        <w:t>F-16</w:t>
      </w:r>
      <w:r>
        <w:rPr>
          <w:rFonts w:ascii="Calibri" w:hAnsi="Calibri"/>
          <w:sz w:val="22"/>
        </w:rPr>
        <w:t xml:space="preserve"> Print File Generation Integration (NGE-2495)</w:t>
      </w:r>
    </w:p>
    <w:p>
      <w:pPr>
        <w:pStyle w:val="ListBullet"/>
      </w:pPr>
      <w:r>
        <w:rPr>
          <w:rFonts w:ascii="Calibri" w:hAnsi="Calibri"/>
          <w:b/>
          <w:sz w:val="22"/>
        </w:rPr>
        <w:t>F-17</w:t>
      </w:r>
      <w:r>
        <w:rPr>
          <w:rFonts w:ascii="Calibri" w:hAnsi="Calibri"/>
          <w:sz w:val="22"/>
        </w:rPr>
        <w:t xml:space="preserve"> Corporate Brand Lock Permissions — LayerLock (NGE-2483)</w:t>
      </w:r>
    </w:p>
    <w:p>
      <w:pPr>
        <w:pStyle w:val="ListBullet"/>
      </w:pPr>
      <w:r>
        <w:rPr>
          <w:rFonts w:ascii="Calibri" w:hAnsi="Calibri"/>
          <w:b/>
          <w:sz w:val="22"/>
        </w:rPr>
        <w:t>F-18</w:t>
      </w:r>
      <w:r>
        <w:rPr>
          <w:rFonts w:ascii="Calibri" w:hAnsi="Calibri"/>
          <w:sz w:val="22"/>
        </w:rPr>
        <w:t xml:space="preserve"> Campaign Landing Page Mode (NGE-2484)</w:t>
      </w:r>
    </w:p>
    <w:p>
      <w:pPr>
        <w:pStyle w:val="ListBullet"/>
      </w:pPr>
      <w:r>
        <w:rPr>
          <w:rFonts w:ascii="Calibri" w:hAnsi="Calibri"/>
          <w:b/>
          <w:sz w:val="22"/>
        </w:rPr>
        <w:t>F-23</w:t>
      </w:r>
      <w:r>
        <w:rPr>
          <w:rFonts w:ascii="Calibri" w:hAnsi="Calibri"/>
          <w:sz w:val="22"/>
        </w:rPr>
        <w:t xml:space="preserve"> Browser/Network Optimization &amp; Background Uploads (NGE-2489)</w:t>
      </w:r>
    </w:p>
    <w:p>
      <w:pPr>
        <w:pStyle w:val="ListBullet"/>
      </w:pPr>
      <w:r>
        <w:rPr>
          <w:rFonts w:ascii="Calibri" w:hAnsi="Calibri"/>
          <w:b/>
          <w:sz w:val="22"/>
        </w:rPr>
        <w:t>F-24</w:t>
      </w:r>
      <w:r>
        <w:rPr>
          <w:rFonts w:ascii="Calibri" w:hAnsi="Calibri"/>
          <w:sz w:val="22"/>
        </w:rPr>
        <w:t xml:space="preserve"> Production Safety Nets &amp; Quality Gates (NGE-2490)</w:t>
      </w:r>
    </w:p>
    <w:p>
      <w:pPr>
        <w:pStyle w:val="ListBullet"/>
      </w:pPr>
      <w:r>
        <w:rPr>
          <w:rFonts w:ascii="Calibri" w:hAnsi="Calibri"/>
          <w:sz w:val="22"/>
        </w:rPr>
        <w:t>User Storage (Anonymous &amp; Logged-in) (NGE-2482)</w:t>
      </w:r>
    </w:p>
    <w:p>
      <w:pPr>
        <w:pStyle w:val="ListBullet"/>
      </w:pPr>
      <w:r>
        <w:rPr>
          <w:rFonts w:ascii="Calibri" w:hAnsi="Calibri"/>
          <w:sz w:val="22"/>
        </w:rPr>
        <w:t>Frontend Architecture (React Native) (NGE-2496)</w:t>
      </w:r>
    </w:p>
    <w:p>
      <w:pPr>
        <w:pStyle w:val="ListBullet"/>
      </w:pPr>
      <w:r>
        <w:rPr>
          <w:rFonts w:ascii="Calibri" w:hAnsi="Calibri"/>
          <w:sz w:val="22"/>
        </w:rPr>
        <w:t>Backend Microservices (NGE-2497)</w:t>
      </w:r>
    </w:p>
    <w:p>
      <w:pPr>
        <w:pStyle w:val="ListBullet"/>
      </w:pPr>
      <w:r>
        <w:rPr>
          <w:rFonts w:ascii="Calibri" w:hAnsi="Calibri"/>
          <w:sz w:val="22"/>
        </w:rPr>
        <w:t>System Integrations (NGE-2498)</w:t>
      </w:r>
    </w:p>
    <w:p>
      <w:pPr>
        <w:pStyle w:val="ListBullet"/>
      </w:pPr>
      <w:r>
        <w:rPr>
          <w:rFonts w:ascii="Calibri" w:hAnsi="Calibri"/>
          <w:sz w:val="22"/>
        </w:rPr>
        <w:t>UI &amp; AI Localisation (30+ Countries) (NGE-2499)</w:t>
      </w:r>
    </w:p>
    <w:p>
      <w:pPr>
        <w:pStyle w:val="ListBullet"/>
      </w:pPr>
      <w:r>
        <w:rPr>
          <w:rFonts w:ascii="Calibri" w:hAnsi="Calibri"/>
          <w:sz w:val="22"/>
        </w:rPr>
        <w:t>Calendar &amp; Date Format Localisation (NGE-2500)</w:t>
      </w:r>
    </w:p>
    <w:p>
      <w:pPr>
        <w:pStyle w:val="ListBullet"/>
      </w:pPr>
      <w:r>
        <w:rPr>
          <w:rFonts w:ascii="Calibri" w:hAnsi="Calibri"/>
          <w:sz w:val="22"/>
        </w:rPr>
        <w:t>AI Guardrails &amp; Local Compliance (NGE-2501)</w:t>
      </w:r>
    </w:p>
    <w:p>
      <w:pPr>
        <w:pStyle w:val="ListBullet"/>
      </w:pPr>
      <w:r>
        <w:rPr>
          <w:rFonts w:ascii="Calibri" w:hAnsi="Calibri"/>
          <w:sz w:val="22"/>
        </w:rPr>
        <w:t>Live 3D Preview Integration (NGE-2471)</w:t>
      </w:r>
    </w:p>
    <w:p>
      <w:pPr>
        <w:pStyle w:val="ListBullet"/>
      </w:pPr>
      <w:r>
        <w:rPr>
          <w:rFonts w:ascii="Calibri" w:hAnsi="Calibri"/>
          <w:sz w:val="22"/>
        </w:rPr>
        <w:t>Plus 20 explicitly-tagged POST-MVP children (T1 metrics, T2 feature expansion, T3 merchant / VDP / zero-retention).</w:t>
      </w:r>
    </w:p>
    <w:p>
      <w:pPr>
        <w:pStyle w:val="Heading2"/>
      </w:pPr>
      <w:r>
        <w:rPr>
          <w:rFonts w:ascii="Calibri" w:hAnsi="Calibri"/>
          <w:sz w:val="22"/>
        </w:rPr>
        <w:t>5. Per-editor functional requirements</w:t>
      </w:r>
    </w:p>
    <w:p>
      <w:pPr>
        <w:pStyle w:val="Heading3"/>
      </w:pPr>
      <w:r>
        <w:rPr>
          <w:rFonts w:ascii="Calibri" w:hAnsi="Calibri"/>
          <w:sz w:val="22"/>
        </w:rPr>
        <w:t>5.1 Photo Book editor — multi-page canvas (NGE-2458, NGE-4059, NGE-5986, NGE-149, NGE-4060, NGE-3047)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MVP shipped (v0.0.45), UX overhaul in QA/feedback (NGE-5986 → testing). Photobook is the launch reference editor.</w:t>
      </w:r>
    </w:p>
    <w:p>
      <w:r>
        <w:rPr>
          <w:rFonts w:ascii="Calibri" w:hAnsi="Calibri"/>
          <w:b/>
          <w:sz w:val="22"/>
        </w:rPr>
        <w:t>Core scope (NGE-149 release notes — "Done" list):</w:t>
      </w:r>
    </w:p>
    <w:p>
      <w:pPr>
        <w:pStyle w:val="ListBullet"/>
      </w:pPr>
      <w:r>
        <w:rPr>
          <w:rFonts w:ascii="Calibri" w:hAnsi="Calibri"/>
          <w:sz w:val="22"/>
        </w:rPr>
        <w:t>WYSIWYG canvas editor (layers, select, move, resize, rotate, reorder).</w:t>
      </w:r>
    </w:p>
    <w:p>
      <w:pPr>
        <w:pStyle w:val="ListBullet"/>
      </w:pPr>
      <w:r>
        <w:rPr>
          <w:rFonts w:ascii="Calibri" w:hAnsi="Calibri"/>
          <w:sz w:val="22"/>
        </w:rPr>
        <w:t>Photo upload and gallery (drag and drop, session persistence, standalone gallery page, bulk operations).</w:t>
      </w:r>
    </w:p>
    <w:p>
      <w:pPr>
        <w:pStyle w:val="ListBullet"/>
      </w:pPr>
      <w:r>
        <w:rPr>
          <w:rFonts w:ascii="Calibri" w:hAnsi="Calibri"/>
          <w:sz w:val="22"/>
        </w:rPr>
        <w:t xml:space="preserve">Auto-generation: AI photo placement across pages via </w:t>
      </w:r>
      <w:r>
        <w:rPr>
          <w:rFonts w:ascii="Consolas" w:hAnsi="Consolas"/>
          <w:color w:val="B03A2E"/>
          <w:sz w:val="20"/>
        </w:rPr>
        <w:t>Auto-Generation Engine</w:t>
      </w:r>
      <w:r>
        <w:rPr>
          <w:rFonts w:ascii="Calibri" w:hAnsi="Calibri"/>
          <w:sz w:val="22"/>
        </w:rPr>
        <w:t xml:space="preserve"> (NGE-4068, DPI-aware photo auto-fill, 16 layouts, orientation-aware scoring, resolution-aware placement).</w:t>
      </w:r>
    </w:p>
    <w:p>
      <w:pPr>
        <w:pStyle w:val="ListBullet"/>
      </w:pPr>
      <w:r>
        <w:rPr>
          <w:rFonts w:ascii="Calibri" w:hAnsi="Calibri"/>
          <w:sz w:val="22"/>
        </w:rPr>
        <w:t>Themes and backgrounds (color themes, image backgrounds, scope picker: page / all pages / whole book).</w:t>
      </w:r>
    </w:p>
    <w:p>
      <w:pPr>
        <w:pStyle w:val="ListBullet"/>
      </w:pPr>
      <w:r>
        <w:rPr>
          <w:rFonts w:ascii="Calibri" w:hAnsi="Calibri"/>
          <w:sz w:val="22"/>
        </w:rPr>
        <w:t>Page layouts (multi-layout system for content pages).</w:t>
      </w:r>
    </w:p>
    <w:p>
      <w:pPr>
        <w:pStyle w:val="ListBullet"/>
      </w:pPr>
      <w:r>
        <w:rPr>
          <w:rFonts w:ascii="Calibri" w:hAnsi="Calibri"/>
          <w:sz w:val="22"/>
        </w:rPr>
        <w:t>Text editing (title, subtitle, spine text, in-page text layers, 8 font families).</w:t>
      </w:r>
    </w:p>
    <w:p>
      <w:pPr>
        <w:pStyle w:val="ListBullet"/>
      </w:pPr>
      <w:r>
        <w:rPr>
          <w:rFonts w:ascii="Calibri" w:hAnsi="Calibri"/>
          <w:sz w:val="22"/>
        </w:rPr>
        <w:t>Cover customisation (cover layouts, text positioning, FSC logo overlay, endpapers).</w:t>
      </w:r>
    </w:p>
    <w:p>
      <w:pPr>
        <w:pStyle w:val="ListBullet"/>
      </w:pPr>
      <w:r>
        <w:rPr>
          <w:rFonts w:ascii="Calibri" w:hAnsi="Calibri"/>
          <w:sz w:val="22"/>
        </w:rPr>
        <w:t>Photo editor (crop, zoom, rotate, replace images).</w:t>
      </w:r>
    </w:p>
    <w:p>
      <w:pPr>
        <w:pStyle w:val="ListBullet"/>
      </w:pPr>
      <w:r>
        <w:rPr>
          <w:rFonts w:ascii="Calibri" w:hAnsi="Calibri"/>
          <w:sz w:val="22"/>
        </w:rPr>
        <w:t>Format switching (change binding type / size, shows all available variants).</w:t>
      </w:r>
    </w:p>
    <w:p>
      <w:pPr>
        <w:pStyle w:val="ListBullet"/>
      </w:pPr>
      <w:r>
        <w:rPr>
          <w:rFonts w:ascii="Calibri" w:hAnsi="Calibri"/>
          <w:sz w:val="22"/>
        </w:rPr>
        <w:t>AI Background Generator (natural-language to pattern / image backgrounds — NGE-4067, Ideogram V2 backed).</w:t>
      </w:r>
    </w:p>
    <w:p>
      <w:pPr>
        <w:pStyle w:val="ListBullet"/>
      </w:pPr>
      <w:r>
        <w:rPr>
          <w:rFonts w:ascii="Calibri" w:hAnsi="Calibri"/>
          <w:sz w:val="22"/>
        </w:rPr>
        <w:t>Multi-language i18n (EN, DE, FR, NL, ES, IT) with language switcher.</w:t>
      </w:r>
    </w:p>
    <w:p>
      <w:pPr>
        <w:pStyle w:val="ListBullet"/>
      </w:pPr>
      <w:r>
        <w:rPr>
          <w:rFonts w:ascii="Calibri" w:hAnsi="Calibri"/>
          <w:sz w:val="22"/>
        </w:rPr>
        <w:t>Project save and load — auto-save with 2 s debounce, saved-projects list (NGE-4069).</w:t>
      </w:r>
    </w:p>
    <w:p>
      <w:pPr>
        <w:pStyle w:val="ListBullet"/>
      </w:pPr>
      <w:r>
        <w:rPr>
          <w:rFonts w:ascii="Calibri" w:hAnsi="Calibri"/>
          <w:sz w:val="22"/>
        </w:rPr>
        <w:t>Authentication (JWT login / logout).</w:t>
      </w:r>
    </w:p>
    <w:p>
      <w:pPr>
        <w:pStyle w:val="ListBullet"/>
      </w:pPr>
      <w:r>
        <w:rPr>
          <w:rFonts w:ascii="Calibri" w:hAnsi="Calibri"/>
          <w:sz w:val="22"/>
        </w:rPr>
        <w:t>Dynamic upload optimisation (CPU / memory / network-aware concurrency — NGE-4078, NGE-2489).</w:t>
      </w:r>
    </w:p>
    <w:p>
      <w:pPr>
        <w:pStyle w:val="ListBullet"/>
      </w:pPr>
      <w:r>
        <w:rPr>
          <w:rFonts w:ascii="Calibri" w:hAnsi="Calibri"/>
          <w:sz w:val="22"/>
        </w:rPr>
        <w:t>Image loading optimisation (medium thumbnails for display, ~3.5 GB → ~200 MB bandwidth reduction — NGE-5394).</w:t>
      </w:r>
    </w:p>
    <w:p>
      <w:pPr>
        <w:pStyle w:val="ListBullet"/>
      </w:pPr>
      <w:r>
        <w:rPr>
          <w:rFonts w:ascii="Calibri" w:hAnsi="Calibri"/>
          <w:sz w:val="22"/>
        </w:rPr>
        <w:t>ISO 32000 PDF page boxes (BleedBox, TrimBox, CropBox, ArtBox on all pages).</w:t>
      </w:r>
    </w:p>
    <w:p>
      <w:pPr>
        <w:pStyle w:val="ListBullet"/>
      </w:pPr>
      <w:r>
        <w:rPr>
          <w:rFonts w:ascii="Calibri" w:hAnsi="Calibri"/>
          <w:sz w:val="22"/>
        </w:rPr>
        <w:t>Toast notifications (success, error, warning, info).</w:t>
      </w:r>
    </w:p>
    <w:p>
      <w:pPr>
        <w:pStyle w:val="ListBullet"/>
      </w:pPr>
      <w:r>
        <w:rPr>
          <w:rFonts w:ascii="Calibri" w:hAnsi="Calibri"/>
          <w:sz w:val="22"/>
        </w:rPr>
        <w:t>5 binding types and cover system (NGE-4060 released).</w:t>
      </w:r>
    </w:p>
    <w:p>
      <w:pPr>
        <w:pStyle w:val="ListBullet"/>
      </w:pPr>
      <w:r>
        <w:rPr>
          <w:rFonts w:ascii="Calibri" w:hAnsi="Calibri"/>
          <w:sz w:val="22"/>
        </w:rPr>
        <w:t>3D book preview and order overview modal (NGE-4070 released, drag-to-rotate).</w:t>
      </w:r>
    </w:p>
    <w:p>
      <w:pPr>
        <w:pStyle w:val="ListBullet"/>
      </w:pPr>
      <w:r>
        <w:rPr>
          <w:rFonts w:ascii="Calibri" w:hAnsi="Calibri"/>
          <w:sz w:val="22"/>
        </w:rPr>
        <w:t>AI caption suggestions for cover and inner-page text generation (NGE-5390 released).</w:t>
      </w:r>
    </w:p>
    <w:p>
      <w:pPr>
        <w:pStyle w:val="ListBullet"/>
      </w:pPr>
      <w:r>
        <w:rPr>
          <w:rFonts w:ascii="Calibri" w:hAnsi="Calibri"/>
          <w:sz w:val="22"/>
        </w:rPr>
        <w:t>Editor UX — toolbar, drag and drop, text colour, mobile responsive (NGE-4077 released).</w:t>
      </w:r>
    </w:p>
    <w:p>
      <w:pPr>
        <w:pStyle w:val="ListBullet"/>
      </w:pPr>
      <w:r>
        <w:rPr>
          <w:rFonts w:ascii="Calibri" w:hAnsi="Calibri"/>
          <w:sz w:val="22"/>
        </w:rPr>
        <w:t>Page add / remove / reorder — page management operations (NGE-5386 released).</w:t>
      </w:r>
    </w:p>
    <w:p>
      <w:pPr>
        <w:pStyle w:val="ListBullet"/>
      </w:pPr>
      <w:r>
        <w:rPr>
          <w:rFonts w:ascii="Calibri" w:hAnsi="Calibri"/>
          <w:sz w:val="22"/>
        </w:rPr>
        <w:t>Performance and stress testing — large books, many images (NGE-5388 released).</w:t>
      </w:r>
    </w:p>
    <w:p>
      <w:pPr>
        <w:pStyle w:val="ListBullet"/>
      </w:pPr>
      <w:r>
        <w:rPr>
          <w:rFonts w:ascii="Calibri" w:hAnsi="Calibri"/>
          <w:sz w:val="22"/>
        </w:rPr>
        <w:t>Blank-page approval warning — order validation (NGE-5389 released).</w:t>
      </w:r>
    </w:p>
    <w:p>
      <w:pPr>
        <w:pStyle w:val="ListBullet"/>
      </w:pPr>
      <w:r>
        <w:rPr>
          <w:rFonts w:ascii="Calibri" w:hAnsi="Calibri"/>
          <w:sz w:val="22"/>
        </w:rPr>
        <w:t>Share configuration — password-protected links and viewing (NGE-5387 released).</w:t>
      </w:r>
    </w:p>
    <w:p>
      <w:pPr>
        <w:pStyle w:val="ListBullet"/>
      </w:pPr>
      <w:r>
        <w:rPr>
          <w:rFonts w:ascii="Calibri" w:hAnsi="Calibri"/>
          <w:sz w:val="22"/>
        </w:rPr>
        <w:t>Optimised auto-generation — smarter photo sorting and layout intelligence (NGE-5382, testing).</w:t>
      </w:r>
    </w:p>
    <w:p>
      <w:pPr>
        <w:pStyle w:val="ListBullet"/>
      </w:pPr>
      <w:r>
        <w:rPr>
          <w:rFonts w:ascii="Calibri" w:hAnsi="Calibri"/>
          <w:sz w:val="22"/>
        </w:rPr>
        <w:t>Local-First Image Handling — Background Upload with Instant Previews (NGE-5394 released).</w:t>
      </w:r>
    </w:p>
    <w:p>
      <w:pPr>
        <w:pStyle w:val="ListBullet"/>
      </w:pPr>
      <w:r>
        <w:rPr>
          <w:rFonts w:ascii="Calibri" w:hAnsi="Calibri"/>
          <w:sz w:val="22"/>
        </w:rPr>
        <w:t>Add Photo / Add Text Layers with free move, resize and context menu (NGE-5130 released).</w:t>
      </w:r>
    </w:p>
    <w:p>
      <w:pPr>
        <w:pStyle w:val="ListBullet"/>
      </w:pPr>
      <w:r>
        <w:rPr>
          <w:rFonts w:ascii="Calibri" w:hAnsi="Calibri"/>
          <w:sz w:val="22"/>
        </w:rPr>
        <w:t>AI Caption Suggestions (NGE-5390 released).</w:t>
      </w:r>
    </w:p>
    <w:p>
      <w:pPr>
        <w:pStyle w:val="ListBullet"/>
      </w:pPr>
      <w:r>
        <w:rPr>
          <w:rFonts w:ascii="Calibri" w:hAnsi="Calibri"/>
          <w:sz w:val="22"/>
        </w:rPr>
        <w:t>Photo Book Editor Testing &amp; Bug Fixing Sprint Jan 12–25, 2026 (NGE-3047 released).</w:t>
      </w:r>
    </w:p>
    <w:p>
      <w:r>
        <w:rPr>
          <w:rFonts w:ascii="Calibri" w:hAnsi="Calibri"/>
          <w:b/>
          <w:sz w:val="22"/>
        </w:rPr>
        <w:t>UX overhaul acceptance criteria (NGE-5986):</w:t>
      </w:r>
    </w:p>
    <w:p>
      <w:pPr>
        <w:pStyle w:val="ListNumber"/>
      </w:pPr>
      <w:r>
        <w:rPr>
          <w:rFonts w:ascii="Calibri" w:hAnsi="Calibri"/>
          <w:b/>
          <w:sz w:val="22"/>
        </w:rPr>
        <w:t>Pre-configurator (Step 1 — Book Style):</w:t>
      </w:r>
      <w:r>
        <w:rPr>
          <w:rFonts w:ascii="Calibri" w:hAnsi="Calibri"/>
          <w:sz w:val="22"/>
        </w:rPr>
        <w:t xml:space="preserve"> Hardcover / Softcover / Wire-O / Saddle Stitch cards with previews, "Popular choice" badge, expandable descriptions.</w:t>
      </w:r>
    </w:p>
    <w:p>
      <w:pPr>
        <w:pStyle w:val="ListNumber"/>
      </w:pPr>
      <w:r>
        <w:rPr>
          <w:rFonts w:ascii="Calibri" w:hAnsi="Calibri"/>
          <w:b/>
          <w:sz w:val="22"/>
        </w:rPr>
        <w:t>Pre-configurator (Step 2 — Configuration):</w:t>
      </w:r>
      <w:r>
        <w:rPr>
          <w:rFonts w:ascii="Calibri" w:hAnsi="Calibri"/>
          <w:sz w:val="22"/>
        </w:rPr>
        <w:t xml:space="preserve"> single-page Size × Orientation (Square / Portrait / Landscape pills + Small / Medium / Large rows in cm with price), Book Edition (Classic / Premium Layflat / Eco), sticky bottom bar "FROM X.XX €" + "Set your story" CTA. </w:t>
      </w:r>
      <w:r>
        <w:rPr>
          <w:rFonts w:ascii="Calibri" w:hAnsi="Calibri"/>
          <w:b/>
          <w:sz w:val="22"/>
        </w:rPr>
        <w:t>Paper / cover finish moved to checkout.</w:t>
      </w:r>
    </w:p>
    <w:p>
      <w:pPr>
        <w:pStyle w:val="ListNumber"/>
      </w:pPr>
      <w:r>
        <w:rPr>
          <w:rFonts w:ascii="Calibri" w:hAnsi="Calibri"/>
          <w:b/>
          <w:sz w:val="22"/>
        </w:rPr>
        <w:t>"Set the Story" personalisation step:</w:t>
      </w:r>
      <w:r>
        <w:rPr>
          <w:rFonts w:ascii="Calibri" w:hAnsi="Calibri"/>
          <w:sz w:val="22"/>
        </w:rPr>
        <w:t xml:space="preserve"> Book Title input + AI "Suggest", Typography Style quick-pick (Elegant / Modern / Playful), "Skip" or "Build my book" CTA. Subtitle and spine text removed from this step (still available in editor).</w:t>
      </w:r>
    </w:p>
    <w:p>
      <w:pPr>
        <w:pStyle w:val="ListNumber"/>
      </w:pPr>
      <w:r>
        <w:rPr>
          <w:rFonts w:ascii="Calibri" w:hAnsi="Calibri"/>
          <w:b/>
          <w:sz w:val="22"/>
        </w:rPr>
        <w:t>Editor top bar:</w:t>
      </w:r>
      <w:r>
        <w:rPr>
          <w:rFonts w:ascii="Calibri" w:hAnsi="Calibri"/>
          <w:sz w:val="22"/>
        </w:rPr>
        <w:t xml:space="preserve"> Back + Undo/Redo + Order; product info strip (e.g. "Hardcover, Medium, 26 Pages, Premium Layflat, matt").</w:t>
      </w:r>
    </w:p>
    <w:p>
      <w:pPr>
        <w:pStyle w:val="ListNumber"/>
      </w:pPr>
      <w:r>
        <w:rPr>
          <w:rFonts w:ascii="Calibri" w:hAnsi="Calibri"/>
          <w:b/>
          <w:sz w:val="22"/>
        </w:rPr>
        <w:t>Page preview:</w:t>
      </w:r>
      <w:r>
        <w:rPr>
          <w:rFonts w:ascii="Calibri" w:hAnsi="Calibri"/>
          <w:sz w:val="22"/>
        </w:rPr>
        <w:t xml:space="preserve"> clean single-page view with page numbers, 3-dot menu per page, first-time onboarding overlay ("Tap any photo to edit" + "Manage your entire book" with arrow).</w:t>
      </w:r>
    </w:p>
    <w:p>
      <w:pPr>
        <w:pStyle w:val="ListNumber"/>
      </w:pPr>
      <w:r>
        <w:rPr>
          <w:rFonts w:ascii="Calibri" w:hAnsi="Calibri"/>
          <w:b/>
          <w:sz w:val="22"/>
        </w:rPr>
        <w:t>Bottom navigation 4 tabs:</w:t>
      </w:r>
      <w:r>
        <w:rPr>
          <w:rFonts w:ascii="Calibri" w:hAnsi="Calibri"/>
          <w:sz w:val="22"/>
        </w:rPr>
        <w:t xml:space="preserve"> Book Theme (global), Layout, Pages (spread management), Settings.</w:t>
      </w:r>
    </w:p>
    <w:p>
      <w:pPr>
        <w:pStyle w:val="ListNumber"/>
      </w:pPr>
      <w:r>
        <w:rPr>
          <w:rFonts w:ascii="Calibri" w:hAnsi="Calibri"/>
          <w:b/>
          <w:sz w:val="22"/>
        </w:rPr>
        <w:t>Single page options bottom sheet:</w:t>
      </w:r>
      <w:r>
        <w:rPr>
          <w:rFonts w:ascii="Calibri" w:hAnsi="Calibri"/>
          <w:sz w:val="22"/>
        </w:rPr>
        <w:t xml:space="preserve"> Layout, Page Theme, Add Caption.</w:t>
      </w:r>
    </w:p>
    <w:p>
      <w:pPr>
        <w:pStyle w:val="ListNumber"/>
      </w:pPr>
      <w:r>
        <w:rPr>
          <w:rFonts w:ascii="Calibri" w:hAnsi="Calibri"/>
          <w:b/>
          <w:sz w:val="22"/>
        </w:rPr>
        <w:t>Cover and back cover view:</w:t>
      </w:r>
      <w:r>
        <w:rPr>
          <w:rFonts w:ascii="Calibri" w:hAnsi="Calibri"/>
          <w:sz w:val="22"/>
        </w:rPr>
        <w:t xml:space="preserve"> spine text input on cover; cover-specific 3-dot menu (Layout, Page Theme, Add Book Title); separate page numbers Cover / Back; theme is global across cover unit (cover, spine, back) — must show help text </w:t>
      </w:r>
      <w:r>
        <w:rPr>
          <w:rFonts w:ascii="Calibri" w:hAnsi="Calibri"/>
          <w:b/>
          <w:sz w:val="22"/>
        </w:rPr>
        <w:t>"Applies to front cover, spine, and back page."</w:t>
      </w:r>
    </w:p>
    <w:p>
      <w:pPr>
        <w:pStyle w:val="ListNumber"/>
      </w:pPr>
      <w:r>
        <w:rPr>
          <w:rFonts w:ascii="Calibri" w:hAnsi="Calibri"/>
          <w:b/>
          <w:sz w:val="22"/>
        </w:rPr>
        <w:t>Unified text and style editor:</w:t>
      </w:r>
      <w:r>
        <w:rPr>
          <w:rFonts w:ascii="Calibri" w:hAnsi="Calibri"/>
          <w:sz w:val="22"/>
        </w:rPr>
        <w:t xml:space="preserve"> Book Title / Subtitle / Spine, AI "Suggest" for all text fields, Typography Style quick-pick, Custom Fonts toggle (per-field font picker + size adjustment ±10 % steps, max 4 steps up/down), font-colour preset swatches, Cancel / Apply.</w:t>
      </w:r>
    </w:p>
    <w:p>
      <w:pPr>
        <w:pStyle w:val="ListNumber"/>
      </w:pPr>
      <w:r>
        <w:rPr>
          <w:rFonts w:ascii="Calibri" w:hAnsi="Calibri"/>
          <w:b/>
          <w:sz w:val="22"/>
        </w:rPr>
        <w:t>Book Theme panel (global):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deferred-apply</w:t>
      </w:r>
      <w:r>
        <w:rPr>
          <w:rFonts w:ascii="Calibri" w:hAnsi="Calibri"/>
          <w:sz w:val="22"/>
        </w:rPr>
        <w:t xml:space="preserve"> — font + colour + size all commit together on Apply (was: applied immediately); Smart Backgrounds (AI palette from upload mood); Advanced Backgrounds (HEX, Image Upload, Smart Patterns — renamed from "AI Patterns"); Font picker + size; Font Colours; warning that selection applies to all inside pages — copy update: </w:t>
      </w:r>
      <w:r>
        <w:rPr>
          <w:rFonts w:ascii="Calibri" w:hAnsi="Calibri"/>
          <w:b/>
          <w:sz w:val="22"/>
        </w:rPr>
        <w:t>"Selected settings will apply to all inside pages."</w:t>
      </w:r>
      <w:r>
        <w:rPr>
          <w:rFonts w:ascii="Calibri" w:hAnsi="Calibri"/>
          <w:sz w:val="22"/>
        </w:rPr>
        <w:t xml:space="preserve"> (REMOVED: inner pages / all spread buttons.)</w:t>
      </w:r>
    </w:p>
    <w:p>
      <w:pPr>
        <w:pStyle w:val="ListNumber"/>
      </w:pPr>
      <w:r>
        <w:rPr>
          <w:rFonts w:ascii="Calibri" w:hAnsi="Calibri"/>
          <w:b/>
          <w:sz w:val="22"/>
        </w:rPr>
        <w:t>Pages panel (spread management):</w:t>
      </w:r>
      <w:r>
        <w:rPr>
          <w:rFonts w:ascii="Calibri" w:hAnsi="Calibri"/>
          <w:sz w:val="22"/>
        </w:rPr>
        <w:t xml:space="preserve"> spread thumbnails with page numbers, single-page or spread selection, drag to reorder; </w:t>
      </w:r>
      <w:r>
        <w:rPr>
          <w:rFonts w:ascii="Calibri" w:hAnsi="Calibri"/>
          <w:b/>
          <w:sz w:val="22"/>
        </w:rPr>
        <w:t>decision (Michal, 2026-04-19):</w:t>
      </w:r>
      <w:r>
        <w:rPr>
          <w:rFonts w:ascii="Calibri" w:hAnsi="Calibri"/>
          <w:sz w:val="22"/>
        </w:rPr>
        <w:t xml:space="preserve"> pages use switch-arrow to navigate, spreads use drag-and-drop with reorder arrows. Add New Spread / Duplicate Spread / Delete Spread (red).</w:t>
      </w:r>
    </w:p>
    <w:p>
      <w:pPr>
        <w:pStyle w:val="ListNumber"/>
      </w:pPr>
      <w:r>
        <w:rPr>
          <w:rFonts w:ascii="Calibri" w:hAnsi="Calibri"/>
          <w:b/>
          <w:sz w:val="22"/>
        </w:rPr>
        <w:t>Image editor:</w:t>
      </w:r>
      <w:r>
        <w:rPr>
          <w:rFonts w:ascii="Calibri" w:hAnsi="Calibri"/>
          <w:sz w:val="22"/>
        </w:rPr>
        <w:t xml:space="preserve"> Print Quality indicator (e.g. "10/10 Excellent"), Fill / Fit / Grid, Zoom +/-, Rotate, Flip H/V, Replace / Remove, Cancel / Save; technical-data clutter removed.</w:t>
      </w:r>
    </w:p>
    <w:p>
      <w:pPr>
        <w:pStyle w:val="ListNumber"/>
      </w:pPr>
      <w:r>
        <w:rPr>
          <w:rFonts w:ascii="Calibri" w:hAnsi="Calibri"/>
          <w:b/>
          <w:sz w:val="22"/>
        </w:rPr>
        <w:t>Settings panel:</w:t>
      </w:r>
      <w:r>
        <w:rPr>
          <w:rFonts w:ascii="Calibri" w:hAnsi="Calibri"/>
          <w:sz w:val="22"/>
        </w:rPr>
        <w:t xml:space="preserve"> Book Format (opens Change Format table), Print Finishes (Glossy / Matte cover and pages — </w:t>
      </w:r>
      <w:r>
        <w:rPr>
          <w:rFonts w:ascii="Calibri" w:hAnsi="Calibri"/>
          <w:b/>
          <w:sz w:val="22"/>
        </w:rPr>
        <w:t>only visible for SKU prefixes BOD/BDE Classic/Eco and BRM/BRG Glossy/Matt</w:t>
      </w:r>
      <w:r>
        <w:rPr>
          <w:rFonts w:ascii="Calibri" w:hAnsi="Calibri"/>
          <w:sz w:val="22"/>
        </w:rPr>
        <w:t>), Delete Photo Book (with confirmation).</w:t>
      </w:r>
    </w:p>
    <w:p>
      <w:pPr>
        <w:pStyle w:val="ListNumber"/>
      </w:pPr>
      <w:r>
        <w:rPr>
          <w:rFonts w:ascii="Calibri" w:hAnsi="Calibri"/>
          <w:b/>
          <w:sz w:val="22"/>
        </w:rPr>
        <w:t>Friendly naming:</w:t>
      </w:r>
      <w:r>
        <w:rPr>
          <w:rFonts w:ascii="Calibri" w:hAnsi="Calibri"/>
          <w:sz w:val="22"/>
        </w:rPr>
        <w:t xml:space="preserve"> dimensions in cm (no A4 / A3 in titles); use Small / Medium / Large.</w:t>
      </w:r>
    </w:p>
    <w:p>
      <w:pPr>
        <w:pStyle w:val="ListNumber"/>
      </w:pPr>
      <w:r>
        <w:rPr>
          <w:rFonts w:ascii="Calibri" w:hAnsi="Calibri"/>
          <w:b/>
          <w:sz w:val="22"/>
        </w:rPr>
        <w:t>Font moods</w:t>
      </w:r>
      <w:r>
        <w:rPr>
          <w:rFonts w:ascii="Calibri" w:hAnsi="Calibri"/>
          <w:sz w:val="22"/>
        </w:rPr>
        <w:t xml:space="preserve"> (Elegant / Modern / Playful) instead of raw font names; custom fonts available via advanced toggle.</w:t>
      </w:r>
    </w:p>
    <w:p>
      <w:pPr>
        <w:pStyle w:val="ListNumber"/>
      </w:pPr>
      <w:r>
        <w:rPr>
          <w:rFonts w:ascii="Calibri" w:hAnsi="Calibri"/>
          <w:b/>
          <w:sz w:val="22"/>
        </w:rPr>
        <w:t>First-time onboarding overlay</w:t>
      </w:r>
      <w:r>
        <w:rPr>
          <w:rFonts w:ascii="Calibri" w:hAnsi="Calibri"/>
          <w:sz w:val="22"/>
        </w:rPr>
        <w:t xml:space="preserve"> shows once.</w:t>
      </w:r>
    </w:p>
    <w:p>
      <w:pPr>
        <w:pStyle w:val="ListNumber"/>
      </w:pPr>
      <w:r>
        <w:rPr>
          <w:rFonts w:ascii="Calibri" w:hAnsi="Calibri"/>
          <w:b/>
          <w:sz w:val="22"/>
        </w:rPr>
        <w:t>New SVG icon set:</w:t>
      </w:r>
      <w:r>
        <w:rPr>
          <w:rFonts w:ascii="Calibri" w:hAnsi="Calibri"/>
          <w:sz w:val="22"/>
        </w:rPr>
        <w:t xml:space="preserve"> ai, font, hex, layout, pages, redo, settings, theme, undo, upload (10 icons).</w:t>
      </w:r>
    </w:p>
    <w:p>
      <w:pPr>
        <w:pStyle w:val="ListNumber"/>
      </w:pPr>
      <w:r>
        <w:rPr>
          <w:rFonts w:ascii="Calibri" w:hAnsi="Calibri"/>
          <w:b/>
          <w:sz w:val="22"/>
        </w:rPr>
        <w:t>Mobile viewport lock</w:t>
      </w:r>
      <w:r>
        <w:rPr>
          <w:rFonts w:ascii="Calibri" w:hAnsi="Calibri"/>
          <w:sz w:val="22"/>
        </w:rPr>
        <w:t xml:space="preserve"> — pinch-zoom and double-tap-zoom disabled (viewport meta + </w:t>
      </w:r>
      <w:r>
        <w:rPr>
          <w:rFonts w:ascii="Consolas" w:hAnsi="Consolas"/>
          <w:color w:val="B03A2E"/>
          <w:sz w:val="20"/>
        </w:rPr>
        <w:t>gesturestart</w:t>
      </w:r>
      <w:r>
        <w:rPr>
          <w:rFonts w:ascii="Calibri" w:hAnsi="Calibri"/>
          <w:sz w:val="22"/>
        </w:rPr>
        <w:t xml:space="preserve"> preventDefault + </w:t>
      </w:r>
      <w:r>
        <w:rPr>
          <w:rFonts w:ascii="Consolas" w:hAnsi="Consolas"/>
          <w:color w:val="B03A2E"/>
          <w:sz w:val="20"/>
        </w:rPr>
        <w:t>touch-action: manipulation</w:t>
      </w:r>
      <w:r>
        <w:rPr>
          <w:rFonts w:ascii="Calibri" w:hAnsi="Calibri"/>
          <w:sz w:val="22"/>
        </w:rPr>
        <w:t>).</w:t>
      </w:r>
    </w:p>
    <w:p>
      <w:pPr>
        <w:pStyle w:val="ListNumber"/>
      </w:pPr>
      <w:r>
        <w:rPr>
          <w:rFonts w:ascii="Calibri" w:hAnsi="Calibri"/>
          <w:b/>
          <w:sz w:val="22"/>
        </w:rPr>
        <w:t>`fontSizeScale`</w:t>
      </w:r>
      <w:r>
        <w:rPr>
          <w:rFonts w:ascii="Calibri" w:hAnsi="Calibri"/>
          <w:sz w:val="22"/>
        </w:rPr>
        <w:t xml:space="preserve"> persisted across sessions and included in undo/redo snapshots.</w:t>
      </w:r>
    </w:p>
    <w:p>
      <w:pPr>
        <w:pStyle w:val="ListNumber"/>
      </w:pPr>
      <w:r>
        <w:rPr>
          <w:rFonts w:ascii="Calibri" w:hAnsi="Calibri"/>
          <w:b/>
          <w:sz w:val="22"/>
        </w:rPr>
        <w:t>Currently-applied colour</w:t>
      </w:r>
      <w:r>
        <w:rPr>
          <w:rFonts w:ascii="Calibri" w:hAnsi="Calibri"/>
          <w:sz w:val="22"/>
        </w:rPr>
        <w:t xml:space="preserve"> = solid teal ring; pending pick = dashed ring.</w:t>
      </w:r>
    </w:p>
    <w:p>
      <w:pPr>
        <w:pStyle w:val="ListNumber"/>
      </w:pPr>
      <w:r>
        <w:rPr>
          <w:rFonts w:ascii="Calibri" w:hAnsi="Calibri"/>
          <w:b/>
          <w:sz w:val="22"/>
        </w:rPr>
        <w:t>Gallery (per Michal, 2026-04-20):</w:t>
      </w:r>
      <w:r>
        <w:rPr>
          <w:rFonts w:ascii="Calibri" w:hAnsi="Calibri"/>
          <w:sz w:val="22"/>
        </w:rPr>
        <w:t xml:space="preserve"> order images by date taken, newest at top; add a </w:t>
      </w:r>
      <w:r>
        <w:rPr>
          <w:rFonts w:ascii="Calibri" w:hAnsi="Calibri"/>
          <w:b/>
          <w:sz w:val="22"/>
        </w:rPr>
        <w:t>RECENT</w:t>
      </w:r>
      <w:r>
        <w:rPr>
          <w:rFonts w:ascii="Calibri" w:hAnsi="Calibri"/>
          <w:sz w:val="22"/>
        </w:rPr>
        <w:t xml:space="preserve"> tab; activate it automatically after a new upload.</w:t>
      </w:r>
    </w:p>
    <w:p>
      <w:pPr>
        <w:pStyle w:val="ListNumber"/>
      </w:pPr>
      <w:r>
        <w:rPr>
          <w:rFonts w:ascii="Calibri" w:hAnsi="Calibri"/>
          <w:b/>
          <w:sz w:val="22"/>
        </w:rPr>
        <w:t>Smart Palette (per Michal, 2026-04-20):</w:t>
      </w:r>
      <w:r>
        <w:rPr>
          <w:rFonts w:ascii="Calibri" w:hAnsi="Calibri"/>
          <w:sz w:val="22"/>
        </w:rPr>
        <w:t xml:space="preserve"> drop colour-wheel placeholder; offer 5 shades extracted from the current single-page image (or gallery); HEX input demoted under Smart Palette; offer fully-dynamic palette or fixed colours; picker auto-closes after Smart Palette colour is chosen.</w:t>
      </w:r>
    </w:p>
    <w:p>
      <w:pPr>
        <w:pStyle w:val="ListNumber"/>
      </w:pPr>
      <w:r>
        <w:rPr>
          <w:rFonts w:ascii="Calibri" w:hAnsi="Calibri"/>
          <w:b/>
          <w:sz w:val="22"/>
        </w:rPr>
        <w:t>Restore Photos:</w:t>
      </w:r>
      <w:r>
        <w:rPr>
          <w:rFonts w:ascii="Calibri" w:hAnsi="Calibri"/>
          <w:sz w:val="22"/>
        </w:rPr>
        <w:t xml:space="preserve"> remove SELECT / DESELECT controls per Inga's QA decision.</w:t>
      </w:r>
    </w:p>
    <w:p>
      <w:pPr>
        <w:pStyle w:val="ListNumber"/>
      </w:pPr>
      <w:r>
        <w:rPr>
          <w:rFonts w:ascii="Calibri" w:hAnsi="Calibri"/>
          <w:b/>
          <w:sz w:val="22"/>
        </w:rPr>
        <w:t>Pre-config / format display:</w:t>
      </w:r>
      <w:r>
        <w:rPr>
          <w:rFonts w:ascii="Calibri" w:hAnsi="Calibri"/>
          <w:sz w:val="22"/>
        </w:rPr>
        <w:t xml:space="preserve"> hide ECO if not available for any orientation/size; on unsupported-format upload, keep only the warning message; "Popular Choice" item selected by default on the first page.</w:t>
      </w:r>
    </w:p>
    <w:p>
      <w:pPr>
        <w:pStyle w:val="ListNumber"/>
      </w:pPr>
      <w:r>
        <w:rPr>
          <w:rFonts w:ascii="Calibri" w:hAnsi="Calibri"/>
          <w:b/>
          <w:sz w:val="22"/>
        </w:rPr>
        <w:t>Photobook name:</w:t>
      </w:r>
      <w:r>
        <w:rPr>
          <w:rFonts w:ascii="Calibri" w:hAnsi="Calibri"/>
          <w:sz w:val="22"/>
        </w:rPr>
        <w:t xml:space="preserve"> enforce a character limit.</w:t>
      </w:r>
    </w:p>
    <w:p>
      <w:pPr>
        <w:pStyle w:val="ListNumber"/>
      </w:pPr>
      <w:r>
        <w:rPr>
          <w:rFonts w:ascii="Calibri" w:hAnsi="Calibri"/>
          <w:b/>
          <w:sz w:val="22"/>
        </w:rPr>
        <w:t>Add Spread:</w:t>
      </w:r>
      <w:r>
        <w:rPr>
          <w:rFonts w:ascii="Calibri" w:hAnsi="Calibri"/>
          <w:sz w:val="22"/>
        </w:rPr>
        <w:t xml:space="preserve"> must add exactly 1 spread (current bug: adds 2); after Add Spread, Save must remain active; Duplicate must be permitted whenever Insert New is permitted.</w:t>
      </w:r>
    </w:p>
    <w:p>
      <w:r>
        <w:rPr>
          <w:rFonts w:ascii="Calibri" w:hAnsi="Calibri"/>
          <w:b/>
          <w:sz w:val="22"/>
        </w:rPr>
        <w:t>Legacy / previous behaviour:</w:t>
      </w:r>
      <w:r>
        <w:rPr>
          <w:rFonts w:ascii="Calibri" w:hAnsi="Calibri"/>
          <w:sz w:val="22"/>
        </w:rPr>
        <w:t xml:space="preserve"> existing photo book editor on picanova.de (JSF-based), Popsa-style multi-step wizard with binding, size, paper, finish chosen upfront.</w:t>
      </w:r>
    </w:p>
    <w:p>
      <w:pPr>
        <w:pStyle w:val="Heading3"/>
      </w:pPr>
      <w:r>
        <w:rPr>
          <w:rFonts w:ascii="Calibri" w:hAnsi="Calibri"/>
          <w:sz w:val="22"/>
        </w:rPr>
        <w:t>5.2 Calendar editor — multi-page canvas (NGE-4061, NGE-6276)</w:t>
      </w:r>
    </w:p>
    <w:p>
      <w:r>
        <w:rPr>
          <w:rFonts w:ascii="Calibri" w:hAnsi="Calibri"/>
          <w:b/>
          <w:sz w:val="22"/>
        </w:rPr>
        <w:t>NGE-4061 — Calendar Editor — Wizard &amp; PDF Rendering — production. Owner: Emils.</w:t>
      </w:r>
    </w:p>
    <w:p>
      <w:r>
        <w:rPr>
          <w:rFonts w:ascii="Calibri" w:hAnsi="Calibri"/>
          <w:sz w:val="22"/>
        </w:rPr>
        <w:t>What's implemented (verbatim):</w:t>
      </w:r>
    </w:p>
    <w:p>
      <w:pPr>
        <w:pStyle w:val="ListBullet"/>
      </w:pPr>
      <w:r>
        <w:rPr>
          <w:rFonts w:ascii="Calibri" w:hAnsi="Calibri"/>
          <w:sz w:val="22"/>
        </w:rPr>
        <w:t>Calendar types — Wall (Echtphoto, Digital), Kitchen, Panorama, Desk, Postcard, Yearplanner.</w:t>
      </w:r>
    </w:p>
    <w:p>
      <w:pPr>
        <w:pStyle w:val="ListBullet"/>
      </w:pPr>
      <w:r>
        <w:rPr>
          <w:rFonts w:ascii="Calibri" w:hAnsi="Calibri"/>
          <w:sz w:val="22"/>
        </w:rPr>
        <w:t>Calendar wizard — month selection, photo assignment, auto-generation.</w:t>
      </w:r>
    </w:p>
    <w:p>
      <w:pPr>
        <w:pStyle w:val="ListBullet"/>
      </w:pPr>
      <w:r>
        <w:rPr>
          <w:rFonts w:ascii="Calibri" w:hAnsi="Calibri"/>
          <w:sz w:val="22"/>
        </w:rPr>
        <w:t>Month grid rendering — Rust PDF generator renders calendar grids with day names, date numbers, month headers.</w:t>
      </w:r>
    </w:p>
    <w:p>
      <w:pPr>
        <w:pStyle w:val="ListBullet"/>
      </w:pPr>
      <w:r>
        <w:rPr>
          <w:rFonts w:ascii="Calibri" w:hAnsi="Calibri"/>
          <w:sz w:val="22"/>
        </w:rPr>
        <w:t>Font sizing — mm → pt conversion for readable calendar text at any grid scale.</w:t>
      </w:r>
    </w:p>
    <w:p>
      <w:pPr>
        <w:pStyle w:val="ListBullet"/>
      </w:pPr>
      <w:r>
        <w:rPr>
          <w:rFonts w:ascii="Calibri" w:hAnsi="Calibri"/>
          <w:sz w:val="22"/>
        </w:rPr>
        <w:t>ORWO print specs — all trimbox, bleed, safe area per calendar type.</w:t>
      </w:r>
    </w:p>
    <w:p>
      <w:pPr>
        <w:pStyle w:val="ListBullet"/>
      </w:pPr>
      <w:r>
        <w:rPr>
          <w:rFonts w:ascii="Calibri" w:hAnsi="Calibri"/>
          <w:sz w:val="22"/>
        </w:rPr>
        <w:t>Layer ID mismatch detection — handles wizard-generated IDs vs template IDs.</w:t>
      </w:r>
    </w:p>
    <w:p>
      <w:r>
        <w:rPr>
          <w:rFonts w:ascii="Calibri" w:hAnsi="Calibri"/>
          <w:sz w:val="22"/>
        </w:rPr>
        <w:t>QA focus areas (verbatim):</w:t>
      </w:r>
    </w:p>
    <w:p>
      <w:pPr>
        <w:pStyle w:val="ListBullet"/>
      </w:pPr>
      <w:r>
        <w:rPr>
          <w:rFonts w:ascii="Calibri" w:hAnsi="Calibri"/>
          <w:sz w:val="22"/>
        </w:rPr>
        <w:t>Calendar grid text readability at all sizes.</w:t>
      </w:r>
    </w:p>
    <w:p>
      <w:pPr>
        <w:pStyle w:val="ListBullet"/>
      </w:pPr>
      <w:r>
        <w:rPr>
          <w:rFonts w:ascii="Calibri" w:hAnsi="Calibri"/>
          <w:sz w:val="22"/>
        </w:rPr>
        <w:t>Month / day name localisation.</w:t>
      </w:r>
    </w:p>
    <w:p>
      <w:pPr>
        <w:pStyle w:val="ListBullet"/>
      </w:pPr>
      <w:r>
        <w:rPr>
          <w:rFonts w:ascii="Calibri" w:hAnsi="Calibri"/>
          <w:sz w:val="22"/>
        </w:rPr>
        <w:t>Photo placement per calendar month.</w:t>
      </w:r>
    </w:p>
    <w:p>
      <w:pPr>
        <w:pStyle w:val="ListBullet"/>
      </w:pPr>
      <w:r>
        <w:rPr>
          <w:rFonts w:ascii="Calibri" w:hAnsi="Calibri"/>
          <w:sz w:val="22"/>
        </w:rPr>
        <w:t>All calendar types generating correct PDF dimensions.</w:t>
      </w:r>
    </w:p>
    <w:p>
      <w:pPr>
        <w:pStyle w:val="ListBullet"/>
      </w:pPr>
      <w:r>
        <w:rPr>
          <w:rFonts w:ascii="Calibri" w:hAnsi="Calibri"/>
          <w:sz w:val="22"/>
        </w:rPr>
        <w:t>End-to-end: create calendar → edit months → generate PDF → verify.</w:t>
      </w:r>
    </w:p>
    <w:p>
      <w:r>
        <w:rPr>
          <w:rFonts w:ascii="Calibri" w:hAnsi="Calibri"/>
          <w:sz w:val="22"/>
        </w:rPr>
        <w:t>Known issues:</w:t>
      </w:r>
    </w:p>
    <w:p>
      <w:pPr>
        <w:pStyle w:val="ListBullet"/>
      </w:pPr>
      <w:r>
        <w:rPr>
          <w:rFonts w:ascii="Calibri" w:hAnsi="Calibri"/>
          <w:sz w:val="22"/>
        </w:rPr>
        <w:t>Not all calendar types fully tested end-to-end.</w:t>
      </w:r>
    </w:p>
    <w:p>
      <w:pPr>
        <w:pStyle w:val="ListBullet"/>
      </w:pPr>
      <w:r>
        <w:rPr>
          <w:rFonts w:ascii="Calibri" w:hAnsi="Calibri"/>
          <w:sz w:val="22"/>
        </w:rPr>
        <w:t>Calendar wizard layer-ID mismatch detection needs thorough testing.</w:t>
      </w:r>
    </w:p>
    <w:p>
      <w:r>
        <w:rPr>
          <w:rFonts w:ascii="Calibri" w:hAnsi="Calibri"/>
          <w:sz w:val="22"/>
        </w:rPr>
        <w:t>Shipped: v0.0.43 (initial), v0.0.44 (grid fixes).</w:t>
      </w:r>
    </w:p>
    <w:p>
      <w:r>
        <w:rPr>
          <w:rFonts w:ascii="Calibri" w:hAnsi="Calibri"/>
          <w:b/>
          <w:sz w:val="22"/>
        </w:rPr>
        <w:t>NGE-6276 — Calendar UX Overhaul — Editor Redesign + Dynamic Templates — to do. Owner: Emils. Priority HIGH (PMU/DMU directive).</w:t>
      </w:r>
    </w:p>
    <w:p>
      <w:r>
        <w:rPr>
          <w:rFonts w:ascii="Calibri" w:hAnsi="Calibri"/>
          <w:sz w:val="22"/>
        </w:rPr>
        <w:t>Calendar types: Wall (portrait / landscape / square), Kitchen (narrow &amp; wide), Panorama (landscape &amp; portrait), Desk (small &amp; large/wide), Postcard (small &amp; large/wide), Year Planner (1 size).</w:t>
      </w:r>
    </w:p>
    <w:p>
      <w:r>
        <w:rPr>
          <w:rFonts w:ascii="Calibri" w:hAnsi="Calibri"/>
          <w:sz w:val="22"/>
        </w:rPr>
        <w:t>Dynamic Calendar Templates:</w:t>
      </w:r>
    </w:p>
    <w:p>
      <w:pPr>
        <w:pStyle w:val="ListBullet"/>
      </w:pPr>
      <w:r>
        <w:rPr>
          <w:rFonts w:ascii="Calibri" w:hAnsi="Calibri"/>
          <w:sz w:val="22"/>
        </w:rPr>
        <w:t>Border mode (default) — photo with border / frame.</w:t>
      </w:r>
    </w:p>
    <w:p>
      <w:pPr>
        <w:pStyle w:val="ListBullet"/>
      </w:pPr>
      <w:r>
        <w:rPr>
          <w:rFonts w:ascii="Calibri" w:hAnsi="Calibri"/>
          <w:sz w:val="22"/>
        </w:rPr>
        <w:t>Full-bleed mode — photo edge-to-edge, no border.</w:t>
      </w:r>
    </w:p>
    <w:p>
      <w:pPr>
        <w:pStyle w:val="ListBullet"/>
      </w:pPr>
      <w:r>
        <w:rPr>
          <w:rFonts w:ascii="Calibri" w:hAnsi="Calibri"/>
          <w:sz w:val="22"/>
        </w:rPr>
        <w:t>3 orientations per type: portrait, landscape, square.</w:t>
      </w:r>
    </w:p>
    <w:p>
      <w:pPr>
        <w:pStyle w:val="ListBullet"/>
      </w:pPr>
      <w:r>
        <w:rPr>
          <w:rFonts w:ascii="Calibri" w:hAnsi="Calibri"/>
          <w:sz w:val="22"/>
        </w:rPr>
        <w:t>Max 2 images per month page (limit enforced).</w:t>
      </w:r>
    </w:p>
    <w:p>
      <w:pPr>
        <w:pStyle w:val="ListBullet"/>
      </w:pPr>
      <w:r>
        <w:rPr>
          <w:rFonts w:ascii="Calibri" w:hAnsi="Calibri"/>
          <w:sz w:val="22"/>
        </w:rPr>
        <w:t>Templates are dynamic (layout definitions, not static PNGs).</w:t>
      </w:r>
    </w:p>
    <w:p>
      <w:pPr>
        <w:pStyle w:val="ListBullet"/>
      </w:pPr>
      <w:r>
        <w:rPr>
          <w:rFonts w:ascii="Calibri" w:hAnsi="Calibri"/>
          <w:sz w:val="22"/>
        </w:rPr>
        <w:t>Colour rule: white / light pastel → black font default; dark / strong pastel → white font + red event dots.</w:t>
      </w:r>
    </w:p>
    <w:p>
      <w:pPr>
        <w:pStyle w:val="ListBullet"/>
      </w:pPr>
      <w:r>
        <w:rPr>
          <w:rFonts w:ascii="Calibri" w:hAnsi="Calibri"/>
          <w:sz w:val="22"/>
        </w:rPr>
        <w:t>Calendarium (grid): 2 calendarium styles (Popsa reference); lines / grid toggle ON / OFF (default border + lines ON); events limited to ~10 entries; events marked with red dot; week start configurable to Sunday.</w:t>
      </w:r>
    </w:p>
    <w:p>
      <w:pPr>
        <w:pStyle w:val="ListBullet"/>
      </w:pPr>
      <w:r>
        <w:rPr>
          <w:rFonts w:ascii="Calibri" w:hAnsi="Calibri"/>
          <w:sz w:val="22"/>
        </w:rPr>
        <w:t>Typography: 3 font presets — Modern (Outfit Medium), Minimal (Quicksand Light), Playful (Lobster Two Bold). One font per calendar.</w:t>
      </w:r>
    </w:p>
    <w:p>
      <w:pPr>
        <w:pStyle w:val="ListBullet"/>
      </w:pPr>
      <w:r>
        <w:rPr>
          <w:rFonts w:ascii="Calibri" w:hAnsi="Calibri"/>
          <w:sz w:val="22"/>
        </w:rPr>
        <w:t>Cover page: specific templates; 12 months share page templates; recommended 13 images (12 months + 1 cover).</w:t>
      </w:r>
    </w:p>
    <w:p>
      <w:r>
        <w:rPr>
          <w:rFonts w:ascii="Calibri" w:hAnsi="Calibri"/>
          <w:sz w:val="22"/>
        </w:rPr>
        <w:t>UX patterns from photobook overhaul carry over: bottom drawer on mobile (50 % bottom sheet, live preview above, sticky footer Cancel / Apply), centered modals on desktop, per-page vs global editing logic, page management (locked endpaper-adjacent spreads, "Order updated" toast on drag, spread thumbnail aspect-ratio matches product).</w:t>
      </w:r>
    </w:p>
    <w:p>
      <w:r>
        <w:rPr>
          <w:rFonts w:ascii="Calibri" w:hAnsi="Calibri"/>
          <w:sz w:val="22"/>
        </w:rPr>
        <w:t>Calendar-specific:</w:t>
      </w:r>
    </w:p>
    <w:p>
      <w:pPr>
        <w:pStyle w:val="ListBullet"/>
      </w:pPr>
      <w:r>
        <w:rPr>
          <w:rFonts w:ascii="Calibri" w:hAnsi="Calibri"/>
          <w:sz w:val="22"/>
        </w:rPr>
        <w:t>Custom calendar entries / events (UX flow under design with Michal).</w:t>
      </w:r>
    </w:p>
    <w:p>
      <w:pPr>
        <w:pStyle w:val="ListBullet"/>
      </w:pPr>
      <w:r>
        <w:rPr>
          <w:rFonts w:ascii="Calibri" w:hAnsi="Calibri"/>
          <w:sz w:val="22"/>
        </w:rPr>
        <w:t>Calendar Style Selector (</w:t>
      </w:r>
      <w:r>
        <w:rPr>
          <w:rFonts w:ascii="Consolas" w:hAnsi="Consolas"/>
          <w:color w:val="B03A2E"/>
          <w:sz w:val="20"/>
        </w:rPr>
        <w:t>CalendarStyleButton</w:t>
      </w:r>
      <w:r>
        <w:rPr>
          <w:rFonts w:ascii="Calibri" w:hAnsi="Calibri"/>
          <w:sz w:val="22"/>
        </w:rPr>
        <w:t xml:space="preserve"> in bottom toolbar) aligned to new drawer patterns; style / year selection.</w:t>
      </w:r>
    </w:p>
    <w:p>
      <w:pPr>
        <w:pStyle w:val="ListBullet"/>
      </w:pPr>
      <w:r>
        <w:rPr>
          <w:rFonts w:ascii="Calibri" w:hAnsi="Calibri"/>
          <w:sz w:val="22"/>
        </w:rPr>
        <w:t>Month navigation aligned to new UX patterns.</w:t>
      </w:r>
    </w:p>
    <w:p>
      <w:pPr>
        <w:pStyle w:val="ListBullet"/>
      </w:pPr>
      <w:r>
        <w:rPr>
          <w:rFonts w:ascii="Calibri" w:hAnsi="Calibri"/>
          <w:sz w:val="22"/>
        </w:rPr>
        <w:t>Order Overview as in photobook: 3D preview (or 2D flat), navigation arrows, product summary (Product, Size, Orientation, Pages / Months), paper finish selector (Matt / Glossy) where applicable, Total row with price.</w:t>
      </w:r>
    </w:p>
    <w:p>
      <w:r>
        <w:rPr>
          <w:rFonts w:ascii="Calibri" w:hAnsi="Calibri"/>
          <w:sz w:val="22"/>
        </w:rPr>
        <w:t xml:space="preserve">Code surfaces: </w:t>
      </w:r>
      <w:r>
        <w:rPr>
          <w:rFonts w:ascii="Consolas" w:hAnsi="Consolas"/>
          <w:color w:val="B03A2E"/>
          <w:sz w:val="20"/>
        </w:rPr>
        <w:t>CalendarPageCard.tsx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calendarAutoGeneration.ts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calendar-layouts.ts</w:t>
      </w:r>
      <w:r>
        <w:rPr>
          <w:rFonts w:ascii="Calibri" w:hAnsi="Calibri"/>
          <w:sz w:val="22"/>
        </w:rPr>
        <w:t xml:space="preserve">; admin </w:t>
      </w:r>
      <w:r>
        <w:rPr>
          <w:rFonts w:ascii="Consolas" w:hAnsi="Consolas"/>
          <w:color w:val="B03A2E"/>
          <w:sz w:val="20"/>
        </w:rPr>
        <w:t>backend/src/routes/admin/calendarLayouts.ts</w:t>
      </w:r>
      <w:r>
        <w:rPr>
          <w:rFonts w:ascii="Calibri" w:hAnsi="Calibri"/>
          <w:sz w:val="22"/>
        </w:rPr>
        <w:t>. Reuse all UX components built for photobook (</w:t>
      </w:r>
      <w:r>
        <w:rPr>
          <w:rFonts w:ascii="Consolas" w:hAnsi="Consolas"/>
          <w:color w:val="B03A2E"/>
          <w:sz w:val="20"/>
        </w:rPr>
        <w:t>FloatingPanel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BookThemePanel</w:t>
      </w:r>
      <w:r>
        <w:rPr>
          <w:rFonts w:ascii="Calibri" w:hAnsi="Calibri"/>
          <w:sz w:val="22"/>
        </w:rPr>
        <w:t>, centered modals, sticky footers).</w:t>
      </w:r>
    </w:p>
    <w:p>
      <w:pPr>
        <w:pStyle w:val="Heading3"/>
      </w:pPr>
      <w:r>
        <w:rPr>
          <w:rFonts w:ascii="Calibri" w:hAnsi="Calibri"/>
          <w:sz w:val="22"/>
        </w:rPr>
        <w:t>5.3 Photo Cards editor — multi-page canvas (NGE-4062)</w:t>
      </w:r>
    </w:p>
    <w:p>
      <w:r>
        <w:rPr>
          <w:rFonts w:ascii="Calibri" w:hAnsi="Calibri"/>
          <w:b/>
          <w:sz w:val="22"/>
        </w:rPr>
        <w:t>NGE-4062 — Photo Cards Editor — Template Support — to do. Owner: Emils.</w:t>
      </w:r>
    </w:p>
    <w:p>
      <w:r>
        <w:rPr>
          <w:rFonts w:ascii="Calibri" w:hAnsi="Calibri"/>
          <w:sz w:val="22"/>
        </w:rPr>
        <w:t>What's implemented (verbatim):</w:t>
      </w:r>
    </w:p>
    <w:p>
      <w:pPr>
        <w:pStyle w:val="ListBullet"/>
      </w:pPr>
      <w:r>
        <w:rPr>
          <w:rFonts w:ascii="Calibri" w:hAnsi="Calibri"/>
          <w:sz w:val="22"/>
        </w:rPr>
        <w:t>Card types — Postcard (set of 12), Greeting Card (set of 10), Folded Long (set of 10), Folded Short (set of 10).</w:t>
      </w:r>
    </w:p>
    <w:p>
      <w:pPr>
        <w:pStyle w:val="ListBullet"/>
      </w:pPr>
      <w:r>
        <w:rPr>
          <w:rFonts w:ascii="Calibri" w:hAnsi="Calibri"/>
          <w:sz w:val="22"/>
        </w:rPr>
        <w:t>Template model — 2-sided and 4-sided (folded) card templates.</w:t>
      </w:r>
    </w:p>
    <w:p>
      <w:pPr>
        <w:pStyle w:val="ListBullet"/>
      </w:pPr>
      <w:r>
        <w:rPr>
          <w:rFonts w:ascii="Calibri" w:hAnsi="Calibri"/>
          <w:sz w:val="22"/>
        </w:rPr>
        <w:t>Print specs — Trimbox, bleed (3 mm), safe area (5 mm) per card type.</w:t>
      </w:r>
    </w:p>
    <w:p>
      <w:pPr>
        <w:pStyle w:val="ListBullet"/>
      </w:pPr>
      <w:r>
        <w:rPr>
          <w:rFonts w:ascii="Calibri" w:hAnsi="Calibri"/>
          <w:sz w:val="22"/>
        </w:rPr>
        <w:t>Editor support — Multi-page editor works with card pages (front / back or 4 panels).</w:t>
      </w:r>
    </w:p>
    <w:p>
      <w:r>
        <w:rPr>
          <w:rFonts w:ascii="Calibri" w:hAnsi="Calibri"/>
          <w:sz w:val="22"/>
        </w:rPr>
        <w:t>QA focus areas (verbatim):</w:t>
      </w:r>
    </w:p>
    <w:p>
      <w:pPr>
        <w:pStyle w:val="ListBullet"/>
      </w:pPr>
      <w:r>
        <w:rPr>
          <w:rFonts w:ascii="Calibri" w:hAnsi="Calibri"/>
          <w:sz w:val="22"/>
        </w:rPr>
        <w:t>Folded card page ordering (front outer → inner → back inner → back outer).</w:t>
      </w:r>
    </w:p>
    <w:p>
      <w:pPr>
        <w:pStyle w:val="ListBullet"/>
      </w:pPr>
      <w:r>
        <w:rPr>
          <w:rFonts w:ascii="Calibri" w:hAnsi="Calibri"/>
          <w:sz w:val="22"/>
        </w:rPr>
        <w:t>PDF output dimensions match ORWO specifications.</w:t>
      </w:r>
    </w:p>
    <w:p>
      <w:pPr>
        <w:pStyle w:val="ListBullet"/>
      </w:pPr>
      <w:r>
        <w:rPr>
          <w:rFonts w:ascii="Calibri" w:hAnsi="Calibri"/>
          <w:sz w:val="22"/>
        </w:rPr>
        <w:t>2-sided vs 4-sided template rendering.</w:t>
      </w:r>
    </w:p>
    <w:p>
      <w:pPr>
        <w:pStyle w:val="ListBullet"/>
      </w:pPr>
      <w:r>
        <w:rPr>
          <w:rFonts w:ascii="Calibri" w:hAnsi="Calibri"/>
          <w:sz w:val="22"/>
        </w:rPr>
        <w:t>Image placement and text editing on small card formats.</w:t>
      </w:r>
    </w:p>
    <w:p>
      <w:pPr>
        <w:pStyle w:val="ListBullet"/>
      </w:pPr>
      <w:r>
        <w:rPr>
          <w:rFonts w:ascii="Calibri" w:hAnsi="Calibri"/>
          <w:sz w:val="22"/>
        </w:rPr>
        <w:t>End-to-end: create card → edit → generate PDF → verify.</w:t>
      </w:r>
    </w:p>
    <w:p>
      <w:r>
        <w:rPr>
          <w:rFonts w:ascii="Calibri" w:hAnsi="Calibri"/>
          <w:sz w:val="22"/>
        </w:rPr>
        <w:t>Known issues:</w:t>
      </w:r>
    </w:p>
    <w:p>
      <w:pPr>
        <w:pStyle w:val="ListBullet"/>
      </w:pPr>
      <w:r>
        <w:rPr>
          <w:rFonts w:ascii="Calibri" w:hAnsi="Calibri"/>
          <w:sz w:val="22"/>
        </w:rPr>
        <w:t>Not all card types fully tested with PDF generation.</w:t>
      </w:r>
    </w:p>
    <w:p>
      <w:pPr>
        <w:pStyle w:val="ListBullet"/>
      </w:pPr>
      <w:r>
        <w:rPr>
          <w:rFonts w:ascii="Calibri" w:hAnsi="Calibri"/>
          <w:sz w:val="22"/>
        </w:rPr>
        <w:t>Folded card fold-line visualisation not yet implemented.</w:t>
      </w:r>
    </w:p>
    <w:p>
      <w:r>
        <w:rPr>
          <w:rFonts w:ascii="Calibri" w:hAnsi="Calibri"/>
          <w:sz w:val="22"/>
        </w:rPr>
        <w:t>Shipped: v0.0.11 (initial support).</w:t>
      </w:r>
    </w:p>
    <w:p>
      <w:pPr>
        <w:pStyle w:val="Heading3"/>
      </w:pPr>
      <w:r>
        <w:rPr>
          <w:rFonts w:ascii="Calibri" w:hAnsi="Calibri"/>
          <w:sz w:val="22"/>
        </w:rPr>
        <w:t>5.4 Single Upload editor — modular (NGE-3984, NGE-2472, NGE-4039, NGE-4040, NGE-4041, NGE-4042, NGE-4043)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Owner: Dāvis Ābols. Priority high.</w:t>
      </w:r>
    </w:p>
    <w:p>
      <w:r>
        <w:rPr>
          <w:rFonts w:ascii="Calibri" w:hAnsi="Calibri"/>
          <w:sz w:val="22"/>
        </w:rPr>
        <w:t xml:space="preserve">Code: </w:t>
      </w:r>
      <w:r>
        <w:rPr>
          <w:rFonts w:ascii="Consolas" w:hAnsi="Consolas"/>
          <w:color w:val="B03A2E"/>
          <w:sz w:val="20"/>
        </w:rPr>
        <w:t>src/editors/single-upload/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app/editor/single-upload.tsx</w:t>
      </w:r>
      <w:r>
        <w:rPr>
          <w:rFonts w:ascii="Calibri" w:hAnsi="Calibri"/>
          <w:sz w:val="22"/>
        </w:rPr>
        <w:t xml:space="preserve">, URL </w:t>
      </w:r>
      <w:r>
        <w:rPr>
          <w:rFonts w:ascii="Consolas" w:hAnsi="Consolas"/>
          <w:color w:val="B03A2E"/>
          <w:sz w:val="20"/>
        </w:rPr>
        <w:t>http://localhost:8081/editor/single-upload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single-image products where the customer uploads ONE image and configures it for print. Products sourced live from Picanova Shop API with real pricing.</w:t>
      </w:r>
    </w:p>
    <w:p>
      <w:r>
        <w:rPr>
          <w:rFonts w:ascii="Calibri" w:hAnsi="Calibri"/>
          <w:b/>
          <w:sz w:val="22"/>
        </w:rPr>
        <w:t>Product categories (50+):</w:t>
      </w:r>
      <w:r>
        <w:rPr>
          <w:rFonts w:ascii="Calibri" w:hAnsi="Calibri"/>
          <w:sz w:val="22"/>
        </w:rPr>
        <w:t xml:space="preserve"> Canvas prints (sizes, frames, wraps); Posters (matte, gloss, premium paper); Acrylic glass / Aluminium / Dibond / Forex / Wood prints; Photo gifts (mugs, cushions, puzzles, mouse pads); Textiles (t-shirts, bags, single-surface items); all other single-image products from Picanova catalog.</w:t>
      </w:r>
    </w:p>
    <w:p>
      <w:r>
        <w:rPr>
          <w:rFonts w:ascii="Calibri" w:hAnsi="Calibri"/>
          <w:b/>
          <w:sz w:val="22"/>
        </w:rPr>
        <w:t>Sub-tickets:</w:t>
      </w:r>
    </w:p>
    <w:p>
      <w:pPr>
        <w:pStyle w:val="ListBullet"/>
      </w:pPr>
      <w:r>
        <w:rPr>
          <w:rFonts w:ascii="Calibri" w:hAnsi="Calibri"/>
          <w:b/>
          <w:sz w:val="22"/>
        </w:rPr>
        <w:t>NGE-4039 [SingleUpload] Core Upload &amp; Image Preview Flow — in progress.</w:t>
      </w:r>
      <w:r>
        <w:rPr>
          <w:rFonts w:ascii="Calibri" w:hAnsi="Calibri"/>
          <w:sz w:val="22"/>
        </w:rPr>
        <w:t xml:space="preserve"> Owners: Mihail, Davis.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NGE-4040 [SingleUpload] Product Selection with Shop API Prices — in progress.</w:t>
      </w:r>
      <w:r>
        <w:rPr>
          <w:rFonts w:ascii="Calibri" w:hAnsi="Calibri"/>
          <w:sz w:val="22"/>
        </w:rPr>
        <w:t xml:space="preserve"> Owner: Davis.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NGE-4041 [SingleUpload] Image Positioning &amp; Cropping within Product Frame — in progress.</w:t>
      </w:r>
      <w:r>
        <w:rPr>
          <w:rFonts w:ascii="Calibri" w:hAnsi="Calibri"/>
          <w:sz w:val="22"/>
        </w:rPr>
        <w:t xml:space="preserve"> Owner: Davis. </w:t>
      </w:r>
      <w:r>
        <w:rPr>
          <w:rFonts w:ascii="Calibri" w:hAnsi="Calibri"/>
          <w:b/>
          <w:sz w:val="22"/>
        </w:rPr>
        <w:t>Acceptance criteria:</w:t>
      </w:r>
      <w:r>
        <w:rPr>
          <w:rFonts w:ascii="Calibri" w:hAnsi="Calibri"/>
          <w:sz w:val="22"/>
        </w:rPr>
        <w:t xml:space="preserve"> user can drag and zoom the image within the product frame; bleed zone is visually indicated; quality warning shown if DPI drops below 150; touch-friendly on mobile.</w:t>
      </w:r>
    </w:p>
    <w:p>
      <w:pPr>
        <w:pStyle w:val="ListBullet"/>
      </w:pPr>
      <w:r>
        <w:rPr>
          <w:rFonts w:ascii="Calibri" w:hAnsi="Calibri"/>
          <w:b/>
          <w:sz w:val="22"/>
        </w:rPr>
        <w:t>NGE-4042 [SingleUpload] Add-to-Cart &amp; Checkout Flow — in progress.</w:t>
      </w:r>
      <w:r>
        <w:rPr>
          <w:rFonts w:ascii="Calibri" w:hAnsi="Calibri"/>
          <w:sz w:val="22"/>
        </w:rPr>
        <w:t xml:space="preserve"> Owner: Davis.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NGE-4043 [SingleUpload] Mobile-Responsive UI Polish &amp; Saved Projects — in progress.</w:t>
      </w:r>
      <w:r>
        <w:rPr>
          <w:rFonts w:ascii="Calibri" w:hAnsi="Calibri"/>
          <w:sz w:val="22"/>
        </w:rPr>
        <w:t xml:space="preserve"> Owner: Davis. </w:t>
      </w:r>
      <w:r>
        <w:rPr>
          <w:rFonts w:ascii="Calibri" w:hAnsi="Calibri"/>
          <w:b/>
          <w:sz w:val="22"/>
        </w:rPr>
        <w:t>Acceptance criteria:</w:t>
      </w:r>
      <w:r>
        <w:rPr>
          <w:rFonts w:ascii="Calibri" w:hAnsi="Calibri"/>
          <w:sz w:val="22"/>
        </w:rPr>
        <w:t xml:space="preserve"> fully responsive from 375 px to desktop; projects save and can be resumed from Projects page; all text translated (at minimum EN, DE, FR, NL placeholders); follows UX Technical Guide design tokens.</w:t>
      </w:r>
    </w:p>
    <w:p>
      <w:r>
        <w:rPr>
          <w:rFonts w:ascii="Calibri" w:hAnsi="Calibri"/>
          <w:b/>
          <w:sz w:val="22"/>
        </w:rPr>
        <w:t>Features (per NGE-3984 description):</w:t>
      </w:r>
    </w:p>
    <w:p>
      <w:pPr>
        <w:pStyle w:val="ListBullet"/>
      </w:pPr>
      <w:r>
        <w:rPr>
          <w:rFonts w:ascii="Calibri" w:hAnsi="Calibri"/>
          <w:sz w:val="22"/>
        </w:rPr>
        <w:t>Image placement &amp; editing: upload via drag-and-drop or file picker; crop, zoom, pan, rotate within print area; resolution / DPI indicator (warn if image too small); basic image corrections (brightness, contrast, saturation — nice to have).</w:t>
      </w:r>
    </w:p>
    <w:p>
      <w:pPr>
        <w:pStyle w:val="ListBullet"/>
      </w:pPr>
      <w:r>
        <w:rPr>
          <w:rFonts w:ascii="Calibri" w:hAnsi="Calibri"/>
          <w:sz w:val="22"/>
        </w:rPr>
        <w:t xml:space="preserve">Product configuration: </w:t>
      </w:r>
      <w:r>
        <w:rPr>
          <w:rFonts w:ascii="Consolas" w:hAnsi="Consolas"/>
          <w:color w:val="B03A2E"/>
          <w:sz w:val="20"/>
        </w:rPr>
        <w:t>ProductSelector</w:t>
      </w:r>
      <w:r>
        <w:rPr>
          <w:rFonts w:ascii="Calibri" w:hAnsi="Calibri"/>
          <w:sz w:val="22"/>
        </w:rPr>
        <w:t xml:space="preserve"> integration for product → format → addon cascade; size selection with live pricing display; material / finish options (matte, gloss); frame / mount options; quantity selector.</w:t>
      </w:r>
    </w:p>
    <w:p>
      <w:pPr>
        <w:pStyle w:val="ListBullet"/>
      </w:pPr>
      <w:r>
        <w:rPr>
          <w:rFonts w:ascii="Calibri" w:hAnsi="Calibri"/>
          <w:sz w:val="22"/>
        </w:rPr>
        <w:t>Text &amp; overlays (Phase 2): text overlay with font selection; positioning and styling; foil / special-finish flags in layer metadata.</w:t>
      </w:r>
    </w:p>
    <w:p>
      <w:pPr>
        <w:pStyle w:val="ListBullet"/>
      </w:pPr>
      <w:r>
        <w:rPr>
          <w:rFonts w:ascii="Calibri" w:hAnsi="Calibri"/>
          <w:sz w:val="22"/>
        </w:rPr>
        <w:t xml:space="preserve">Backgrounds: solid colour picker; gradients; AI-generated backgrounds via </w:t>
      </w:r>
      <w:r>
        <w:rPr>
          <w:rFonts w:ascii="Consolas" w:hAnsi="Consolas"/>
          <w:color w:val="B03A2E"/>
          <w:sz w:val="20"/>
        </w:rPr>
        <w:t>AIBackgroundModal</w:t>
      </w:r>
      <w:r>
        <w:rPr>
          <w:rFonts w:ascii="Calibri" w:hAnsi="Calibri"/>
          <w:sz w:val="22"/>
        </w:rPr>
        <w:t>; curated library from backend Assets.</w:t>
      </w:r>
    </w:p>
    <w:p>
      <w:pPr>
        <w:pStyle w:val="ListBullet"/>
      </w:pPr>
      <w:r>
        <w:rPr>
          <w:rFonts w:ascii="Calibri" w:hAnsi="Calibri"/>
          <w:sz w:val="22"/>
        </w:rPr>
        <w:t xml:space="preserve">Checkout flow: S3 upload of final printfile via </w:t>
      </w:r>
      <w:r>
        <w:rPr>
          <w:rFonts w:ascii="Consolas" w:hAnsi="Consolas"/>
          <w:color w:val="B03A2E"/>
          <w:sz w:val="20"/>
        </w:rPr>
        <w:t>POST /api/shop/upload-link</w:t>
      </w:r>
      <w:r>
        <w:rPr>
          <w:rFonts w:ascii="Calibri" w:hAnsi="Calibri"/>
          <w:sz w:val="22"/>
        </w:rPr>
        <w:t xml:space="preserve">; create Shop API configuration via </w:t>
      </w:r>
      <w:r>
        <w:rPr>
          <w:rFonts w:ascii="Consolas" w:hAnsi="Consolas"/>
          <w:color w:val="B03A2E"/>
          <w:sz w:val="20"/>
        </w:rPr>
        <w:t>POST /api/shop/configuration</w:t>
      </w:r>
      <w:r>
        <w:rPr>
          <w:rFonts w:ascii="Calibri" w:hAnsi="Calibri"/>
          <w:sz w:val="22"/>
        </w:rPr>
        <w:t xml:space="preserve">; add to cart via </w:t>
      </w:r>
      <w:r>
        <w:rPr>
          <w:rFonts w:ascii="Consolas" w:hAnsi="Consolas"/>
          <w:color w:val="B03A2E"/>
          <w:sz w:val="20"/>
        </w:rPr>
        <w:t>POST /api/shop/cart/item</w:t>
      </w:r>
      <w:r>
        <w:rPr>
          <w:rFonts w:ascii="Calibri" w:hAnsi="Calibri"/>
          <w:sz w:val="22"/>
        </w:rPr>
        <w:t xml:space="preserve">; redirect to Picanova checkout via </w:t>
      </w:r>
      <w:r>
        <w:rPr>
          <w:rFonts w:ascii="Consolas" w:hAnsi="Consolas"/>
          <w:color w:val="B03A2E"/>
          <w:sz w:val="20"/>
        </w:rPr>
        <w:t>POST /api/shop/cart/checkout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3D preview: product mockup before ordering (extend the photobook preview).</w:t>
      </w:r>
    </w:p>
    <w:p>
      <w:r>
        <w:rPr>
          <w:rFonts w:ascii="Calibri" w:hAnsi="Calibri"/>
          <w:b/>
          <w:sz w:val="22"/>
        </w:rPr>
        <w:t>Notable engineering decisions captured in NGE-3984 comments:</w:t>
      </w:r>
    </w:p>
    <w:p>
      <w:pPr>
        <w:pStyle w:val="ListBullet"/>
      </w:pPr>
      <w:r>
        <w:rPr>
          <w:rFonts w:ascii="Calibri" w:hAnsi="Calibri"/>
          <w:sz w:val="22"/>
        </w:rPr>
        <w:t xml:space="preserve">DPI check now reads </w:t>
      </w:r>
      <w:r>
        <w:rPr>
          <w:rFonts w:ascii="Consolas" w:hAnsi="Consolas"/>
          <w:color w:val="B03A2E"/>
          <w:sz w:val="20"/>
        </w:rPr>
        <w:t>minDpi</w:t>
      </w:r>
      <w:r>
        <w:rPr>
          <w:rFonts w:ascii="Calibri" w:hAnsi="Calibri"/>
          <w:sz w:val="22"/>
        </w:rPr>
        <w:t xml:space="preserve"> from product variant price JSON (</w:t>
      </w:r>
      <w:r>
        <w:rPr>
          <w:rFonts w:ascii="Consolas" w:hAnsi="Consolas"/>
          <w:color w:val="B03A2E"/>
          <w:sz w:val="20"/>
        </w:rPr>
        <w:t>d: minDpi</w:t>
      </w:r>
      <w:r>
        <w:rPr>
          <w:rFonts w:ascii="Calibri" w:hAnsi="Calibri"/>
          <w:sz w:val="22"/>
        </w:rPr>
        <w:t>) instead of hardcoded values (v0.0.61).</w:t>
      </w:r>
    </w:p>
    <w:p>
      <w:pPr>
        <w:pStyle w:val="ListBullet"/>
      </w:pPr>
      <w:r>
        <w:rPr>
          <w:rFonts w:ascii="Calibri" w:hAnsi="Calibri"/>
          <w:sz w:val="22"/>
        </w:rPr>
        <w:t xml:space="preserve">PDF blur effect end-to-end pipeline (v0.0.62 / v0.0.63): radial blur (solid white circle mask + Sharp gaussian, 1.3× radius enlargement, sigma=0.15×radius), linear blur (band mask, rectHalf=0.825×bandHalf, sigma=0.0875×bandHalf, fadeRatio=0.35), Gaussian blur (full-image), OOM prevention by capping working resolution at 4000 px max side, </w:t>
      </w:r>
      <w:r>
        <w:rPr>
          <w:rFonts w:ascii="Consolas" w:hAnsi="Consolas"/>
          <w:color w:val="B03A2E"/>
          <w:sz w:val="20"/>
        </w:rPr>
        <w:t>extractChannel(0)</w:t>
      </w:r>
      <w:r>
        <w:rPr>
          <w:rFonts w:ascii="Calibri" w:hAnsi="Calibri"/>
          <w:sz w:val="22"/>
        </w:rPr>
        <w:t xml:space="preserve"> for 1-byte channel guarantee.</w:t>
      </w:r>
    </w:p>
    <w:p>
      <w:pPr>
        <w:pStyle w:val="ListBullet"/>
      </w:pPr>
      <w:r>
        <w:rPr>
          <w:rFonts w:ascii="Calibri" w:hAnsi="Calibri"/>
          <w:sz w:val="22"/>
        </w:rPr>
        <w:t xml:space="preserve">Step bar navigation: Options pill / Format pill each map to correct FormatStep sub-step via new </w:t>
      </w:r>
      <w:r>
        <w:rPr>
          <w:rFonts w:ascii="Consolas" w:hAnsi="Consolas"/>
          <w:color w:val="B03A2E"/>
          <w:sz w:val="20"/>
        </w:rPr>
        <w:t>initialSubStep</w:t>
      </w:r>
      <w:r>
        <w:rPr>
          <w:rFonts w:ascii="Calibri" w:hAnsi="Calibri"/>
          <w:sz w:val="22"/>
        </w:rPr>
        <w:t xml:space="preserve"> prop.</w:t>
      </w:r>
    </w:p>
    <w:p>
      <w:r>
        <w:rPr>
          <w:rFonts w:ascii="Calibri" w:hAnsi="Calibri"/>
          <w:b/>
          <w:sz w:val="22"/>
        </w:rPr>
        <w:t>Legacy / previous behaviour:</w:t>
      </w:r>
      <w:r>
        <w:rPr>
          <w:rFonts w:ascii="Calibri" w:hAnsi="Calibri"/>
          <w:sz w:val="22"/>
        </w:rPr>
        <w:t xml:space="preserve"> ORWO Single Upload is served by the </w:t>
      </w:r>
      <w:r>
        <w:rPr>
          <w:rFonts w:ascii="Calibri" w:hAnsi="Calibri"/>
          <w:b/>
          <w:sz w:val="22"/>
        </w:rPr>
        <w:t>React Configurator</w:t>
      </w:r>
      <w:r>
        <w:rPr>
          <w:rFonts w:ascii="Calibri" w:hAnsi="Calibri"/>
          <w:sz w:val="22"/>
        </w:rPr>
        <w:t xml:space="preserve"> (Maxim's track), not by UC Single Upload. Other shops have legacy single-upload pages on picanova.de.</w:t>
      </w:r>
    </w:p>
    <w:p>
      <w:pPr>
        <w:pStyle w:val="Heading3"/>
      </w:pPr>
      <w:r>
        <w:rPr>
          <w:rFonts w:ascii="Calibri" w:hAnsi="Calibri"/>
          <w:sz w:val="22"/>
        </w:rPr>
        <w:t>5.5 Multi-Image editor — modular (NGE-3985, NGE-2473, NGE-4044, NGE-4045, NGE-4046, NGE-4047, NGE-4048)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Owner: Aleksis Plāts. Priority high.</w:t>
      </w:r>
    </w:p>
    <w:p>
      <w:r>
        <w:rPr>
          <w:rFonts w:ascii="Calibri" w:hAnsi="Calibri"/>
          <w:sz w:val="22"/>
        </w:rPr>
        <w:t xml:space="preserve">Code: </w:t>
      </w:r>
      <w:r>
        <w:rPr>
          <w:rFonts w:ascii="Consolas" w:hAnsi="Consolas"/>
          <w:color w:val="B03A2E"/>
          <w:sz w:val="20"/>
        </w:rPr>
        <w:t>src/editors/multi-image/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app/editor/multi-image.tsx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multi-image products where customers upload MULTIPLE images and order as a set / bundle. Each image gets its own product, or a shared product applied to all. Distinct from multi-PAGE products.</w:t>
      </w:r>
    </w:p>
    <w:p>
      <w:r>
        <w:rPr>
          <w:rFonts w:ascii="Calibri" w:hAnsi="Calibri"/>
          <w:b/>
          <w:sz w:val="22"/>
        </w:rPr>
        <w:t>Product types:</w:t>
      </w:r>
      <w:r>
        <w:rPr>
          <w:rFonts w:ascii="Calibri" w:hAnsi="Calibri"/>
          <w:sz w:val="22"/>
        </w:rPr>
        <w:t xml:space="preserve"> photo prints in bulk (gloss, matte, 11+ formats, sizes), multi-image bundles (same product applied to all photos), mixed bundles (different product per photo), image sets with quantity controls.</w:t>
      </w:r>
    </w:p>
    <w:p>
      <w:r>
        <w:rPr>
          <w:rFonts w:ascii="Calibri" w:hAnsi="Calibri"/>
          <w:b/>
          <w:sz w:val="22"/>
        </w:rPr>
        <w:t>Already built (v0.0.45):</w:t>
      </w:r>
      <w:r>
        <w:rPr>
          <w:rFonts w:ascii="Calibri" w:hAnsi="Calibri"/>
          <w:sz w:val="22"/>
        </w:rPr>
        <w:t xml:space="preserve"> two modes — </w:t>
      </w:r>
      <w:r>
        <w:rPr>
          <w:rFonts w:ascii="Consolas" w:hAnsi="Consolas"/>
          <w:color w:val="B03A2E"/>
          <w:sz w:val="20"/>
        </w:rPr>
        <w:t>standard</w:t>
      </w:r>
      <w:r>
        <w:rPr>
          <w:rFonts w:ascii="Calibri" w:hAnsi="Calibri"/>
          <w:sz w:val="22"/>
        </w:rPr>
        <w:t xml:space="preserve"> (per-photo product selection) and </w:t>
      </w:r>
      <w:r>
        <w:rPr>
          <w:rFonts w:ascii="Consolas" w:hAnsi="Consolas"/>
          <w:color w:val="B03A2E"/>
          <w:sz w:val="20"/>
        </w:rPr>
        <w:t>multiImage</w:t>
      </w:r>
      <w:r>
        <w:rPr>
          <w:rFonts w:ascii="Calibri" w:hAnsi="Calibri"/>
          <w:sz w:val="22"/>
        </w:rPr>
        <w:t xml:space="preserve"> (shared product). Components: </w:t>
      </w:r>
      <w:r>
        <w:rPr>
          <w:rFonts w:ascii="Consolas" w:hAnsi="Consolas"/>
          <w:color w:val="B03A2E"/>
          <w:sz w:val="20"/>
        </w:rPr>
        <w:t>PhotoGrid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PhotoCard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FormatPicker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AddonsSelector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StepIndicator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OrderButton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CheckoutOverlay</w:t>
      </w:r>
      <w:r>
        <w:rPr>
          <w:rFonts w:ascii="Calibri" w:hAnsi="Calibri"/>
          <w:sz w:val="22"/>
        </w:rPr>
        <w:t xml:space="preserve">. </w:t>
      </w:r>
      <w:r>
        <w:rPr>
          <w:rFonts w:ascii="Consolas" w:hAnsi="Consolas"/>
          <w:color w:val="B03A2E"/>
          <w:sz w:val="20"/>
        </w:rPr>
        <w:t>useMultiImageStore</w:t>
      </w:r>
      <w:r>
        <w:rPr>
          <w:rFonts w:ascii="Calibri" w:hAnsi="Calibri"/>
          <w:sz w:val="22"/>
        </w:rPr>
        <w:t xml:space="preserve"> Zustand store. </w:t>
      </w:r>
      <w:r>
        <w:rPr>
          <w:rFonts w:ascii="Consolas" w:hAnsi="Consolas"/>
          <w:color w:val="B03A2E"/>
          <w:sz w:val="20"/>
        </w:rPr>
        <w:t>checkoutService</w:t>
      </w:r>
      <w:r>
        <w:rPr>
          <w:rFonts w:ascii="Calibri" w:hAnsi="Calibri"/>
          <w:sz w:val="22"/>
        </w:rPr>
        <w:t xml:space="preserve"> (cart creation, S3 upload, redirect). </w:t>
      </w:r>
      <w:r>
        <w:rPr>
          <w:rFonts w:ascii="Consolas" w:hAnsi="Consolas"/>
          <w:color w:val="B03A2E"/>
          <w:sz w:val="20"/>
        </w:rPr>
        <w:t>cutoutCalculator</w:t>
      </w:r>
      <w:r>
        <w:rPr>
          <w:rFonts w:ascii="Calibri" w:hAnsi="Calibri"/>
          <w:sz w:val="22"/>
        </w:rPr>
        <w:t xml:space="preserve"> (printfile crop regions). </w:t>
      </w:r>
      <w:r>
        <w:rPr>
          <w:rFonts w:ascii="Consolas" w:hAnsi="Consolas"/>
          <w:color w:val="B03A2E"/>
          <w:sz w:val="20"/>
        </w:rPr>
        <w:t>skuBuilder</w:t>
      </w:r>
      <w:r>
        <w:rPr>
          <w:rFonts w:ascii="Calibri" w:hAnsi="Calibri"/>
          <w:sz w:val="22"/>
        </w:rPr>
        <w:t xml:space="preserve"> (Picanova SKU assembly). </w:t>
      </w:r>
      <w:r>
        <w:rPr>
          <w:rFonts w:ascii="Consolas" w:hAnsi="Consolas"/>
          <w:color w:val="B03A2E"/>
          <w:sz w:val="20"/>
        </w:rPr>
        <w:t>GalleryPickerModal</w:t>
      </w:r>
      <w:r>
        <w:rPr>
          <w:rFonts w:ascii="Calibri" w:hAnsi="Calibri"/>
          <w:sz w:val="22"/>
        </w:rPr>
        <w:t xml:space="preserve"> with crop / rotate via </w:t>
      </w:r>
      <w:r>
        <w:rPr>
          <w:rFonts w:ascii="Consolas" w:hAnsi="Consolas"/>
          <w:color w:val="B03A2E"/>
          <w:sz w:val="20"/>
        </w:rPr>
        <w:t>PhotoEditorModal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Sub-tickets:</w:t>
      </w:r>
    </w:p>
    <w:p>
      <w:pPr>
        <w:pStyle w:val="ListBullet"/>
      </w:pPr>
      <w:r>
        <w:rPr>
          <w:rFonts w:ascii="Calibri" w:hAnsi="Calibri"/>
          <w:b/>
          <w:sz w:val="22"/>
        </w:rPr>
        <w:t>NGE-4044 [MultiImage] Multi-Photo Grid Editing &amp; Reordering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NGE-4045 [MultiImage] Per-Photo Product / Format / Addon Selection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NGE-4046 [MultiImage] Batch Operations &amp; Bulk Actions — testing.</w:t>
      </w:r>
    </w:p>
    <w:p>
      <w:pPr>
        <w:pStyle w:val="ListBullet"/>
      </w:pPr>
      <w:r>
        <w:rPr>
          <w:rFonts w:ascii="Calibri" w:hAnsi="Calibri"/>
          <w:b/>
          <w:sz w:val="22"/>
        </w:rPr>
        <w:t>NGE-4047 [MultiImage] Checkout Flow Polish &amp; Error Handling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NGE-4048 [MultiImage] Mobile UI Polish, i18n &amp; Integration Testing — in progress.</w:t>
      </w:r>
    </w:p>
    <w:p>
      <w:r>
        <w:rPr>
          <w:rFonts w:ascii="Calibri" w:hAnsi="Calibri"/>
          <w:b/>
          <w:sz w:val="22"/>
        </w:rPr>
        <w:t>Notable engineering progress (per NGE-3985 release notes v0.0.56 → v0.1.5):</w:t>
      </w:r>
    </w:p>
    <w:p>
      <w:pPr>
        <w:pStyle w:val="ListBullet"/>
      </w:pPr>
      <w:r>
        <w:rPr>
          <w:rFonts w:ascii="Calibri" w:hAnsi="Calibri"/>
          <w:sz w:val="22"/>
        </w:rPr>
        <w:t xml:space="preserve">Mask service </w:t>
      </w:r>
      <w:r>
        <w:rPr>
          <w:rFonts w:ascii="Consolas" w:hAnsi="Consolas"/>
          <w:color w:val="B03A2E"/>
          <w:sz w:val="20"/>
        </w:rPr>
        <w:t>maskService.ts</w:t>
      </w:r>
      <w:r>
        <w:rPr>
          <w:rFonts w:ascii="Calibri" w:hAnsi="Calibri"/>
          <w:sz w:val="22"/>
        </w:rPr>
        <w:t xml:space="preserve"> (142 lines) for shape-masked photo product rendering.</w:t>
      </w:r>
    </w:p>
    <w:p>
      <w:pPr>
        <w:pStyle w:val="ListBullet"/>
      </w:pPr>
      <w:r>
        <w:rPr>
          <w:rFonts w:ascii="Calibri" w:hAnsi="Calibri"/>
          <w:sz w:val="22"/>
        </w:rPr>
        <w:t>Passepartout service (79 lines) and matting utilities (201 lines) for product preview with frame matting effects.</w:t>
      </w:r>
    </w:p>
    <w:p>
      <w:pPr>
        <w:pStyle w:val="ListBullet"/>
      </w:pPr>
      <w:r>
        <w:rPr>
          <w:rFonts w:ascii="Calibri" w:hAnsi="Calibri"/>
          <w:sz w:val="22"/>
        </w:rPr>
        <w:t xml:space="preserve">Format / size dropdown in </w:t>
      </w:r>
      <w:r>
        <w:rPr>
          <w:rFonts w:ascii="Consolas" w:hAnsi="Consolas"/>
          <w:color w:val="B03A2E"/>
          <w:sz w:val="20"/>
        </w:rPr>
        <w:t>OptionsPanel</w:t>
      </w:r>
      <w:r>
        <w:rPr>
          <w:rFonts w:ascii="Calibri" w:hAnsi="Calibri"/>
          <w:sz w:val="22"/>
        </w:rPr>
        <w:t xml:space="preserve"> enabling format switching within a material without leaving the editor.</w:t>
      </w:r>
    </w:p>
    <w:p>
      <w:pPr>
        <w:pStyle w:val="ListBullet"/>
      </w:pPr>
      <w:r>
        <w:rPr>
          <w:rFonts w:ascii="Calibri" w:hAnsi="Calibri"/>
          <w:sz w:val="22"/>
        </w:rPr>
        <w:t xml:space="preserve">Frame texture rendering with unified </w:t>
      </w:r>
      <w:r>
        <w:rPr>
          <w:rFonts w:ascii="Consolas" w:hAnsi="Consolas"/>
          <w:color w:val="B03A2E"/>
          <w:sz w:val="20"/>
        </w:rPr>
        <w:t>drawFrame</w:t>
      </w:r>
      <w:r>
        <w:rPr>
          <w:rFonts w:ascii="Calibri" w:hAnsi="Calibri"/>
          <w:sz w:val="22"/>
        </w:rPr>
        <w:t xml:space="preserve"> + per-side </w:t>
      </w:r>
      <w:r>
        <w:rPr>
          <w:rFonts w:ascii="Consolas" w:hAnsi="Consolas"/>
          <w:color w:val="B03A2E"/>
          <w:sz w:val="20"/>
        </w:rPr>
        <w:t>drawFrameSide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drawFrameInnerShadow</w:t>
      </w:r>
      <w:r>
        <w:rPr>
          <w:rFonts w:ascii="Calibri" w:hAnsi="Calibri"/>
          <w:sz w:val="22"/>
        </w:rPr>
        <w:t xml:space="preserve"> (v0.0.66).</w:t>
      </w:r>
    </w:p>
    <w:p>
      <w:pPr>
        <w:pStyle w:val="ListBullet"/>
      </w:pPr>
      <w:r>
        <w:rPr>
          <w:rFonts w:ascii="Calibri" w:hAnsi="Calibri"/>
          <w:sz w:val="22"/>
        </w:rPr>
        <w:t>Per-photo product / format / addon selection (v0.0.81) — replaces "one format for all" model.</w:t>
      </w:r>
    </w:p>
    <w:p>
      <w:pPr>
        <w:pStyle w:val="ListBullet"/>
      </w:pPr>
      <w:r>
        <w:rPr>
          <w:rFonts w:ascii="Calibri" w:hAnsi="Calibri"/>
          <w:sz w:val="22"/>
        </w:rPr>
        <w:t xml:space="preserve">Frame + border addon grouping for MixPix border-pair products (v0.0.84) — </w:t>
      </w:r>
      <w:r>
        <w:rPr>
          <w:rFonts w:ascii="Consolas" w:hAnsi="Consolas"/>
          <w:color w:val="B03A2E"/>
          <w:sz w:val="20"/>
        </w:rPr>
        <w:t>findBorderPair</w:t>
      </w:r>
      <w:r>
        <w:rPr>
          <w:rFonts w:ascii="Calibri" w:hAnsi="Calibri"/>
          <w:sz w:val="22"/>
        </w:rPr>
        <w:t xml:space="preserve"> matches on format ID; combined label </w:t>
      </w:r>
      <w:r>
        <w:rPr>
          <w:rFonts w:ascii="Consolas" w:hAnsi="Consolas"/>
          <w:color w:val="B03A2E"/>
          <w:sz w:val="20"/>
        </w:rPr>
        <w:t>"&lt;frame&gt; + Border"</w:t>
      </w:r>
      <w:r>
        <w:rPr>
          <w:rFonts w:ascii="Calibri" w:hAnsi="Calibri"/>
          <w:sz w:val="22"/>
        </w:rPr>
        <w:t xml:space="preserve"> instead of frame alone.</w:t>
      </w:r>
    </w:p>
    <w:p>
      <w:pPr>
        <w:pStyle w:val="ListBullet"/>
      </w:pPr>
      <w:r>
        <w:rPr>
          <w:rFonts w:ascii="Calibri" w:hAnsi="Calibri"/>
          <w:sz w:val="22"/>
        </w:rPr>
        <w:t>446-line addon-grouping test suite (</w:t>
      </w:r>
      <w:r>
        <w:rPr>
          <w:rFonts w:ascii="Consolas" w:hAnsi="Consolas"/>
          <w:color w:val="B03A2E"/>
          <w:sz w:val="20"/>
        </w:rPr>
        <w:t>services/__tests__/addonGrouping.test.ts</w:t>
      </w:r>
      <w:r>
        <w:rPr>
          <w:rFonts w:ascii="Calibri" w:hAnsi="Calibri"/>
          <w:sz w:val="22"/>
        </w:rPr>
        <w:t>, v0.0.84).</w:t>
      </w:r>
    </w:p>
    <w:p>
      <w:pPr>
        <w:pStyle w:val="ListBullet"/>
      </w:pPr>
      <w:r>
        <w:rPr>
          <w:rFonts w:ascii="Calibri" w:hAnsi="Calibri"/>
          <w:sz w:val="22"/>
        </w:rPr>
        <w:t>New MixpixOptionsModal (v0.1.5, 239 lines) for per-variant MixPix configuration.</w:t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 xml:space="preserve">URL-driven product preselection via </w:t>
      </w:r>
      <w:r>
        <w:rPr>
          <w:rFonts w:ascii="Consolas" w:hAnsi="Consolas"/>
          <w:color w:val="B03A2E"/>
          <w:sz w:val="20"/>
        </w:rPr>
        <w:t>?product=</w:t>
      </w:r>
      <w:r>
        <w:rPr>
          <w:rFonts w:ascii="Calibri" w:hAnsi="Calibri"/>
          <w:sz w:val="22"/>
        </w:rPr>
        <w:t xml:space="preserve"> query param (v0.0.74) with 152-line preselection utility for landing-page deep links.</w:t>
      </w:r>
    </w:p>
    <w:p>
      <w:r>
        <w:rPr>
          <w:rFonts w:ascii="Calibri" w:hAnsi="Calibri"/>
          <w:b/>
          <w:sz w:val="22"/>
        </w:rPr>
        <w:t>Legacy / previous behaviour:</w:t>
      </w:r>
      <w:r>
        <w:rPr>
          <w:rFonts w:ascii="Calibri" w:hAnsi="Calibri"/>
          <w:sz w:val="22"/>
        </w:rPr>
        <w:t xml:space="preserve"> Shopify Multi-Image Configurator rebuild handed to Aleksis (NGE-2767, in progress). Existing multi-image flows on Picanova shops.</w:t>
      </w:r>
    </w:p>
    <w:p>
      <w:pPr>
        <w:pStyle w:val="Heading3"/>
      </w:pPr>
      <w:r>
        <w:rPr>
          <w:rFonts w:ascii="Calibri" w:hAnsi="Calibri"/>
          <w:sz w:val="22"/>
        </w:rPr>
        <w:t>5.6 AI Products editor — modular (NGE-3986, NGE-2478, NGE-2768 superseded, NGE-3790, NGE-4049, NGE-4050, NGE-4051, NGE-4052, NGE-4053)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Owner: Adela Bercaru. Priority high. </w:t>
      </w:r>
      <w:r>
        <w:rPr>
          <w:rFonts w:ascii="Calibri" w:hAnsi="Calibri"/>
          <w:b/>
          <w:sz w:val="22"/>
        </w:rPr>
        <w:t>Supersedes NGE-2768 (won't do — consolidated here).</w:t>
      </w:r>
    </w:p>
    <w:p>
      <w:r>
        <w:rPr>
          <w:rFonts w:ascii="Calibri" w:hAnsi="Calibri"/>
          <w:sz w:val="22"/>
        </w:rPr>
        <w:t xml:space="preserve">Code: </w:t>
      </w:r>
      <w:r>
        <w:rPr>
          <w:rFonts w:ascii="Consolas" w:hAnsi="Consolas"/>
          <w:color w:val="B03A2E"/>
          <w:sz w:val="20"/>
        </w:rPr>
        <w:t>src/editors/ai-products/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app/editor/ai.tsx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AI-powered product creation. Customers generate or transform images with AI and order them as print products. Replaces a fragmented set of legacy JSF AI editors with a single in-UC implementation that reuses authentication, gallery, upload pipeline, Shop API and checkout.</w:t>
      </w:r>
    </w:p>
    <w:p>
      <w:r>
        <w:rPr>
          <w:rFonts w:ascii="Calibri" w:hAnsi="Calibri"/>
          <w:b/>
          <w:sz w:val="22"/>
        </w:rPr>
        <w:t>Legacy editors being consolidated (all on picanova.de monorepo, JSF):</w:t>
      </w:r>
    </w:p>
    <w:p>
      <w:pPr>
        <w:pStyle w:val="ListBullet"/>
      </w:pPr>
      <w:r>
        <w:rPr>
          <w:rFonts w:ascii="Calibri" w:hAnsi="Calibri"/>
          <w:sz w:val="22"/>
        </w:rPr>
        <w:t>Pet Portrait (</w:t>
      </w:r>
      <w:r>
        <w:rPr>
          <w:rFonts w:ascii="Consolas" w:hAnsi="Consolas"/>
          <w:color w:val="B03A2E"/>
          <w:sz w:val="20"/>
        </w:rPr>
        <w:t>/pet-portrait/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Couple Portrait (</w:t>
      </w:r>
      <w:r>
        <w:rPr>
          <w:rFonts w:ascii="Consolas" w:hAnsi="Consolas"/>
          <w:color w:val="B03A2E"/>
          <w:sz w:val="20"/>
        </w:rPr>
        <w:t>/couple-portrait/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Family Portrait (</w:t>
      </w:r>
      <w:r>
        <w:rPr>
          <w:rFonts w:ascii="Consolas" w:hAnsi="Consolas"/>
          <w:color w:val="B03A2E"/>
          <w:sz w:val="20"/>
        </w:rPr>
        <w:t>/familien-portrat/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Royal Mug / Costume Editor (</w:t>
      </w:r>
      <w:r>
        <w:rPr>
          <w:rFonts w:ascii="Consolas" w:hAnsi="Consolas"/>
          <w:color w:val="B03A2E"/>
          <w:sz w:val="20"/>
        </w:rPr>
        <w:t>/adels-tasse/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Xmas Costume Ornament (</w:t>
      </w:r>
      <w:r>
        <w:rPr>
          <w:rFonts w:ascii="Consolas" w:hAnsi="Consolas"/>
          <w:color w:val="B03A2E"/>
          <w:sz w:val="20"/>
        </w:rPr>
        <w:t>/xmas-costume-ornament/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Group Portrait Bundle (</w:t>
      </w:r>
      <w:r>
        <w:rPr>
          <w:rFonts w:ascii="Consolas" w:hAnsi="Consolas"/>
          <w:color w:val="B03A2E"/>
          <w:sz w:val="20"/>
        </w:rPr>
        <w:t>/group-portrait/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Plus new: Text-to-Image (txt2img) generation products.</w:t>
      </w:r>
    </w:p>
    <w:p>
      <w:r>
        <w:rPr>
          <w:rFonts w:ascii="Calibri" w:hAnsi="Calibri"/>
          <w:b/>
          <w:sz w:val="22"/>
        </w:rPr>
        <w:t>AI generation modes:</w:t>
      </w:r>
    </w:p>
    <w:p>
      <w:pPr>
        <w:pStyle w:val="ListBullet"/>
      </w:pPr>
      <w:r>
        <w:rPr>
          <w:rFonts w:ascii="Calibri" w:hAnsi="Calibri"/>
          <w:sz w:val="22"/>
        </w:rPr>
        <w:t>Text-to-image — user describes what they want, AI generates the image.</w:t>
      </w:r>
    </w:p>
    <w:p>
      <w:pPr>
        <w:pStyle w:val="ListBullet"/>
      </w:pPr>
      <w:r>
        <w:rPr>
          <w:rFonts w:ascii="Calibri" w:hAnsi="Calibri"/>
          <w:sz w:val="22"/>
        </w:rPr>
        <w:t>Image-to-image — user uploads a photo, AI transforms / stylises it.</w:t>
      </w:r>
    </w:p>
    <w:p>
      <w:pPr>
        <w:pStyle w:val="ListBullet"/>
      </w:pPr>
      <w:r>
        <w:rPr>
          <w:rFonts w:ascii="Calibri" w:hAnsi="Calibri"/>
          <w:sz w:val="22"/>
        </w:rPr>
        <w:t>Style transfer — apply artistic styles to user photos (oil painting, watercolour, sketch, etc.).</w:t>
      </w:r>
    </w:p>
    <w:p>
      <w:pPr>
        <w:pStyle w:val="ListBullet"/>
      </w:pPr>
      <w:r>
        <w:rPr>
          <w:rFonts w:ascii="Calibri" w:hAnsi="Calibri"/>
          <w:sz w:val="22"/>
        </w:rPr>
        <w:t>AI cutouts — remove backgrounds (nice to have).</w:t>
      </w:r>
    </w:p>
    <w:p>
      <w:r>
        <w:rPr>
          <w:rFonts w:ascii="Calibri" w:hAnsi="Calibri"/>
          <w:b/>
          <w:sz w:val="22"/>
        </w:rPr>
        <w:t>AI service integration (already working):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/api/ai/generate-text</w:t>
      </w:r>
      <w:r>
        <w:rPr>
          <w:rFonts w:ascii="Calibri" w:hAnsi="Calibri"/>
          <w:sz w:val="22"/>
        </w:rPr>
        <w:t xml:space="preserve"> — text generation (prompt enhancement).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 /api/ai/get-text</w:t>
      </w:r>
      <w:r>
        <w:rPr>
          <w:rFonts w:ascii="Calibri" w:hAnsi="Calibri"/>
          <w:sz w:val="22"/>
        </w:rPr>
        <w:t xml:space="preserve"> — retrieve text result.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/api/ai/generate-image</w:t>
      </w:r>
      <w:r>
        <w:rPr>
          <w:rFonts w:ascii="Calibri" w:hAnsi="Calibri"/>
          <w:sz w:val="22"/>
        </w:rPr>
        <w:t xml:space="preserve"> — image generation (Ideogram V2 + others).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 /api/ai/get-image</w:t>
      </w:r>
      <w:r>
        <w:rPr>
          <w:rFonts w:ascii="Calibri" w:hAnsi="Calibri"/>
          <w:sz w:val="22"/>
        </w:rPr>
        <w:t xml:space="preserve"> — retrieve generated image.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 /api/ai/status</w:t>
      </w:r>
      <w:r>
        <w:rPr>
          <w:rFonts w:ascii="Calibri" w:hAnsi="Calibri"/>
          <w:sz w:val="22"/>
        </w:rPr>
        <w:t xml:space="preserve"> — AI service status.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 /api/ai/config</w:t>
      </w:r>
      <w:r>
        <w:rPr>
          <w:rFonts w:ascii="Calibri" w:hAnsi="Calibri"/>
          <w:sz w:val="22"/>
        </w:rPr>
        <w:t xml:space="preserve"> — bot IDs, engine, model config.</w:t>
      </w:r>
    </w:p>
    <w:p>
      <w:r>
        <w:rPr>
          <w:rFonts w:ascii="Calibri" w:hAnsi="Calibri"/>
          <w:b/>
          <w:sz w:val="22"/>
        </w:rPr>
        <w:t>Direct (tcgpt.picanova.com) endpoints: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POST /submit-image-generation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GET /get-image?file=</w:t>
      </w:r>
      <w:r>
        <w:rPr>
          <w:rFonts w:ascii="Calibri" w:hAnsi="Calibri"/>
          <w:sz w:val="22"/>
        </w:rPr>
        <w:t>, SSE for job status.</w:t>
      </w:r>
    </w:p>
    <w:p>
      <w:r>
        <w:rPr>
          <w:rFonts w:ascii="Calibri" w:hAnsi="Calibri"/>
          <w:b/>
          <w:sz w:val="22"/>
        </w:rPr>
        <w:t>Request payload: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val="clear" w:color="auto" w:fill="F2F2F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"projectID": "uuid",</w:t>
              <w:br/>
              <w:t xml:space="preserve">  "workflow": "human_costume_aio_male_v2",</w:t>
              <w:br/>
              <w:t xml:space="preserve">  "engine": "c",</w:t>
              <w:br/>
              <w:t xml:space="preserve">  "model": "i2i",</w:t>
              <w:br/>
              <w:t xml:space="preserve">  "image": "path/to/upload.png",</w:t>
              <w:br/>
              <w:t xml:space="preserve">  "settings": {},</w:t>
              <w:br/>
              <w:t xml:space="preserve">  "editor": "ai-img-2-img-editor",</w:t>
              <w:br/>
              <w:t xml:space="preserve">  "shop": "MFDE",</w:t>
              <w:br/>
              <w:t xml:space="preserve">  "additional_data": {</w:t>
              <w:br/>
              <w:t xml:space="preserve">    "user_id": "Guest",</w:t>
              <w:br/>
              <w:t xml:space="preserve">    "session_id": "xxx",</w:t>
              <w:br/>
              <w:t xml:space="preserve">    "shop_url": "https://..."</w:t>
              <w:br/>
              <w:t xml:space="preserve">  },</w:t>
              <w:br/>
              <w:t xml:space="preserve">  "response_request": {</w:t>
              <w:br/>
              <w:t xml:space="preserve">    "queue": "picturator-ai-response-queue",</w:t>
              <w:br/>
              <w:t xml:space="preserve">    "response_id": "uuid_timestamp"</w:t>
              <w:br/>
              <w:t xml:space="preserve">  }</w:t>
              <w:br/>
              <w:t>}</w:t>
            </w:r>
          </w:p>
        </w:tc>
      </w:tr>
    </w:tbl>
    <w:p/>
    <w:p>
      <w:r>
        <w:rPr>
          <w:rFonts w:ascii="Calibri" w:hAnsi="Calibri"/>
          <w:b/>
          <w:sz w:val="22"/>
        </w:rPr>
        <w:t>Supported workflows: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pet_portrait_*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couple_portrait_*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family_portrait_*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human_costume_aio_*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group_portrait_*_faces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txt2img workflows</w:t>
      </w:r>
      <w:r>
        <w:rPr>
          <w:rFonts w:ascii="Calibri" w:hAnsi="Calibri"/>
          <w:sz w:val="22"/>
        </w:rPr>
        <w:t xml:space="preserve"> (Ideogram V2, etc.).</w:t>
      </w:r>
    </w:p>
    <w:p>
      <w:r>
        <w:rPr>
          <w:rFonts w:ascii="Calibri" w:hAnsi="Calibri"/>
          <w:b/>
          <w:sz w:val="22"/>
        </w:rPr>
        <w:t>Working reference: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AIBackgroundModal.tsx</w:t>
      </w:r>
      <w:r>
        <w:rPr>
          <w:rFonts w:ascii="Calibri" w:hAnsi="Calibri"/>
          <w:sz w:val="22"/>
        </w:rPr>
        <w:t xml:space="preserve"> already implements full AI flow with progress stages — reuse the UX pattern.</w:t>
      </w:r>
    </w:p>
    <w:p>
      <w:r>
        <w:rPr>
          <w:rFonts w:ascii="Calibri" w:hAnsi="Calibri"/>
          <w:b/>
          <w:sz w:val="22"/>
        </w:rPr>
        <w:t>Sub-tickets:</w:t>
      </w:r>
    </w:p>
    <w:p>
      <w:pPr>
        <w:pStyle w:val="ListBullet"/>
      </w:pPr>
      <w:r>
        <w:rPr>
          <w:rFonts w:ascii="Calibri" w:hAnsi="Calibri"/>
          <w:b/>
          <w:sz w:val="22"/>
        </w:rPr>
        <w:t>NGE-4049 [AI Editor] Text-to-Image (txt2img) Generation Flow [PRIO 2]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NGE-4050 [AI Editor] Image-to-Image (img2img) Generation Flow [PRIO 1]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NGE-4051 [AI Editor] AI Product Discovery &amp; Admin Configuration Integration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NGE-4052 [AI Editor] Product Preview, Add-to-Cart &amp; Checkout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NGE-4053 [AI Editor] Generation History, i18n &amp; Mobile Polish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NGE-3790 [AI Editor] AI LP revamp — to do.</w:t>
      </w:r>
    </w:p>
    <w:p>
      <w:r>
        <w:rPr>
          <w:rFonts w:ascii="Calibri" w:hAnsi="Calibri"/>
          <w:b/>
          <w:sz w:val="22"/>
        </w:rPr>
        <w:t>Notable engineering decisions (from NGE-3986 comments / release notes):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Save to Gallery</w:t>
      </w:r>
      <w:r>
        <w:rPr>
          <w:rFonts w:ascii="Calibri" w:hAnsi="Calibri"/>
          <w:sz w:val="22"/>
        </w:rPr>
        <w:t xml:space="preserve"> button added to </w:t>
      </w:r>
      <w:r>
        <w:rPr>
          <w:rFonts w:ascii="Calibri" w:hAnsi="Calibri"/>
          <w:b/>
          <w:sz w:val="22"/>
        </w:rPr>
        <w:t>all</w:t>
      </w:r>
      <w:r>
        <w:rPr>
          <w:rFonts w:ascii="Calibri" w:hAnsi="Calibri"/>
          <w:sz w:val="22"/>
        </w:rPr>
        <w:t xml:space="preserve"> design editors (starmap, citymap, typo, worldmap) — exports full-res and uploads via </w:t>
      </w:r>
      <w:r>
        <w:rPr>
          <w:rFonts w:ascii="Consolas" w:hAnsi="Consolas"/>
          <w:color w:val="B03A2E"/>
          <w:sz w:val="20"/>
        </w:rPr>
        <w:t>uploadService</w:t>
      </w:r>
      <w:r>
        <w:rPr>
          <w:rFonts w:ascii="Calibri" w:hAnsi="Calibri"/>
          <w:sz w:val="22"/>
        </w:rPr>
        <w:t xml:space="preserve"> (v0.0.83).</w:t>
      </w:r>
    </w:p>
    <w:p>
      <w:pPr>
        <w:pStyle w:val="ListBullet"/>
      </w:pPr>
      <w:r>
        <w:rPr>
          <w:rFonts w:ascii="Calibri" w:hAnsi="Calibri"/>
          <w:sz w:val="22"/>
        </w:rPr>
        <w:t xml:space="preserve">A/B test prep (v0.0.83): subtype switcher tabs hidden so each editor is reachable via </w:t>
      </w:r>
      <w:r>
        <w:rPr>
          <w:rFonts w:ascii="Consolas" w:hAnsi="Consolas"/>
          <w:color w:val="B03A2E"/>
          <w:sz w:val="20"/>
        </w:rPr>
        <w:t>?subtype=</w:t>
      </w:r>
      <w:r>
        <w:rPr>
          <w:rFonts w:ascii="Calibri" w:hAnsi="Calibri"/>
          <w:sz w:val="22"/>
        </w:rPr>
        <w:t xml:space="preserve"> only; </w:t>
      </w:r>
      <w:r>
        <w:rPr>
          <w:rFonts w:ascii="Consolas" w:hAnsi="Consolas"/>
          <w:color w:val="B03A2E"/>
          <w:sz w:val="20"/>
        </w:rPr>
        <w:t>tcg:redirect</w:t>
      </w:r>
      <w:r>
        <w:rPr>
          <w:rFonts w:ascii="Calibri" w:hAnsi="Calibri"/>
          <w:sz w:val="22"/>
        </w:rPr>
        <w:t xml:space="preserve"> postMessage navigation for embedded checkout.</w:t>
      </w:r>
    </w:p>
    <w:p>
      <w:pPr>
        <w:pStyle w:val="ListBullet"/>
      </w:pPr>
      <w:r>
        <w:rPr>
          <w:rFonts w:ascii="Calibri" w:hAnsi="Calibri"/>
          <w:sz w:val="22"/>
        </w:rPr>
        <w:t>Iframe navigation on order: Product Editor switched from window.location.href to navigateToCheckout() so checkout posts tcg:redirect to the parent and falls back to window.top.location.href (v0.1.5).</w:t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shopId threaded through ProductSelector — fixes ORWO customers being routed to MFDE meinfoto cart (DEFAULT_SHOP_ID fallback bug, v0.1.5).</w:t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>"Force Engraving Colors" admin flag (v0.1.5): hides customer colour pickers (free text layers + template fields), forces all canvas text to #000000, and an SVG recolor engine that preserves exact `#FBBA00` (vector engraving colour) while mapping every other fill/stroke/stop-color/flood-color (attributes, inline styles, and &lt;style&gt; blocks) to black. Raster images and user-uploaded photos left untouched.</w:t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</w:p>
    <w:p>
      <w:pPr>
        <w:pStyle w:val="Heading3"/>
      </w:pPr>
      <w:r>
        <w:rPr>
          <w:rFonts w:ascii="Calibri" w:hAnsi="Calibri"/>
          <w:sz w:val="22"/>
        </w:rPr>
        <w:t>5.7 Design Editor — modular (NGE-3987, NGE-2475, NGE-4054, NGE-4055, NGE-4056, NGE-4057, NGE-4058, NGE-4079, NGE-5039, NGE-5409)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production. Owner: Mihail Otel (assignee on production task; original developer Chris Rüdel for sub-areas). Priority high.</w:t>
      </w:r>
    </w:p>
    <w:p>
      <w:r>
        <w:rPr>
          <w:rFonts w:ascii="Calibri" w:hAnsi="Calibri"/>
          <w:sz w:val="22"/>
        </w:rPr>
        <w:t xml:space="preserve">Code: </w:t>
      </w:r>
      <w:r>
        <w:rPr>
          <w:rFonts w:ascii="Consolas" w:hAnsi="Consolas"/>
          <w:color w:val="B03A2E"/>
          <w:sz w:val="20"/>
        </w:rPr>
        <w:t>src/editors/design/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app/editor/design.tsx</w:t>
      </w:r>
      <w:r>
        <w:rPr>
          <w:rFonts w:ascii="Calibri" w:hAnsi="Calibri"/>
          <w:sz w:val="22"/>
        </w:rPr>
        <w:t xml:space="preserve">, URL </w:t>
      </w:r>
      <w:r>
        <w:rPr>
          <w:rFonts w:ascii="Consolas" w:hAnsi="Consolas"/>
          <w:color w:val="B03A2E"/>
          <w:sz w:val="20"/>
        </w:rPr>
        <w:t>http://localhost:8081/editor/design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in-house single-page design / creation engine — equivalent to what Printess does, built in-house. Covers all single-page design products plus an admin design / creation area for product teams.</w:t>
      </w:r>
    </w:p>
    <w:p>
      <w:r>
        <w:rPr>
          <w:rFonts w:ascii="Calibri" w:hAnsi="Calibri"/>
          <w:b/>
          <w:sz w:val="22"/>
        </w:rPr>
        <w:t>Design product types and acceptance details:</w:t>
      </w:r>
    </w:p>
    <w:p>
      <w:pPr>
        <w:pStyle w:val="ListBullet"/>
      </w:pPr>
      <w:r>
        <w:rPr>
          <w:rFonts w:ascii="Calibri" w:hAnsi="Calibri"/>
          <w:b/>
          <w:sz w:val="22"/>
        </w:rPr>
        <w:t>Starmap (NGE-4054 — testing):</w:t>
      </w:r>
      <w:r>
        <w:rPr>
          <w:rFonts w:ascii="Calibri" w:hAnsi="Calibri"/>
          <w:sz w:val="22"/>
        </w:rPr>
        <w:t xml:space="preserve"> custom star constellation maps for a specific date and location. Inputs: date, time, location (city / coordinates), title text, colour scheme. Renders accurate star positions for that moment. Includes </w:t>
      </w:r>
      <w:r>
        <w:rPr>
          <w:rFonts w:ascii="Consolas" w:hAnsi="Consolas"/>
          <w:color w:val="B03A2E"/>
          <w:sz w:val="20"/>
        </w:rPr>
        <w:t>starsExtended.ts</w:t>
      </w:r>
      <w:r>
        <w:rPr>
          <w:rFonts w:ascii="Calibri" w:hAnsi="Calibri"/>
          <w:sz w:val="22"/>
        </w:rPr>
        <w:t xml:space="preserve"> 10,500+ stars catalog (v0.0.61), corrected East/West celestial orientation, constellation name labels rendered on canvas (v0.0.59), zoom preview, adjustable line thickness, title text typing speed optimisation, long-text overflow fix. Tabbed sections (Star Map, Text, Style, Layout) plus 4 layout presets (Classic, Modern, Minimal, Clean) with preview thumbnails (v0.0.64). Products: poster, canvas, framed print.</w:t>
      </w:r>
    </w:p>
    <w:p>
      <w:pPr>
        <w:pStyle w:val="ListBullet"/>
      </w:pPr>
      <w:r>
        <w:rPr>
          <w:rFonts w:ascii="Calibri" w:hAnsi="Calibri"/>
          <w:b/>
          <w:sz w:val="22"/>
        </w:rPr>
        <w:t>Citymap / Streetmap (NGE-4055 — released):</w:t>
      </w:r>
      <w:r>
        <w:rPr>
          <w:rFonts w:ascii="Calibri" w:hAnsi="Calibri"/>
          <w:sz w:val="22"/>
        </w:rPr>
        <w:t xml:space="preserve"> custom city / street map art prints. Inputs: location (city / address search), map style, colour scheme, title text. Self-hosted MapLibre GL 4.7.1 + Protomaps tiles (v0.0.80) — </w:t>
      </w:r>
      <w:r>
        <w:rPr>
          <w:rFonts w:ascii="Calibri" w:hAnsi="Calibri"/>
          <w:b/>
          <w:sz w:val="22"/>
        </w:rPr>
        <w:t>MapTiler dependency removed entirely</w:t>
      </w:r>
      <w:r>
        <w:rPr>
          <w:rFonts w:ascii="Calibri" w:hAnsi="Calibri"/>
          <w:sz w:val="22"/>
        </w:rPr>
        <w:t xml:space="preserve">. 21 hand-tuned cartographic themes (Map Style, Antik, Engraved, Blueprint, Print, Architect, Drafting, Colorful, Tropical, Techno, Linen, Paper, Slate, Graphite, Midnight, Moss, Blush, Dune, Royal, Walnut, Mosaic). 6 fixed SVG pin shapes (heart, pointer, house, star, circle, flag), free-form colour picker, pin size slider 0–20. Marker clipping to active map viewport. AWS-hosted tiles at </w:t>
      </w:r>
      <w:r>
        <w:rPr>
          <w:rFonts w:ascii="Consolas" w:hAnsi="Consolas"/>
          <w:color w:val="B03A2E"/>
          <w:sz w:val="20"/>
        </w:rPr>
        <w:t>maps.picanova.com/world-v1.pmtiles</w:t>
      </w:r>
      <w:r>
        <w:rPr>
          <w:rFonts w:ascii="Calibri" w:hAnsi="Calibri"/>
          <w:sz w:val="22"/>
        </w:rPr>
        <w:t>. Photo Top / Photo Bottom layouts (v0.0.82) and Photo-Full + Two-Circles layouts (v0.0.83) with circular photo masking. Landscape orientation toggle with per-layout tuning (v0.0.84). Hide-coordinates toggle. Compass control with bearing save / restore (v0.0.83). 13 layouts total. Products: poster, canvas, framed print.</w:t>
      </w:r>
    </w:p>
    <w:p>
      <w:pPr>
        <w:pStyle w:val="ListBullet"/>
      </w:pPr>
      <w:r>
        <w:rPr>
          <w:rFonts w:ascii="Calibri" w:hAnsi="Calibri"/>
          <w:b/>
          <w:sz w:val="22"/>
        </w:rPr>
        <w:t>Typography / Typo Products (NGE-4056 — released):</w:t>
      </w:r>
      <w:r>
        <w:rPr>
          <w:rFonts w:ascii="Calibri" w:hAnsi="Calibri"/>
          <w:sz w:val="22"/>
        </w:rPr>
        <w:t xml:space="preserve"> custom text-based art (word art, name prints, definition prints, coordinates text). Inputs: text content, font selection, layout style, colour scheme. Style presets system (4 independent font slots: title, subtitle, body, author; quote text role; admin Design Style Presets UI). Per-style </w:t>
      </w:r>
      <w:r>
        <w:rPr>
          <w:rFonts w:ascii="Consolas" w:hAnsi="Consolas"/>
          <w:color w:val="B03A2E"/>
          <w:sz w:val="20"/>
        </w:rPr>
        <w:t>titleYFraction</w:t>
      </w:r>
      <w:r>
        <w:rPr>
          <w:rFonts w:ascii="Calibri" w:hAnsi="Calibri"/>
          <w:sz w:val="22"/>
        </w:rPr>
        <w:t xml:space="preserve"> admin control for vertical positioning (v0.0.83). Per-style </w:t>
      </w:r>
      <w:r>
        <w:rPr>
          <w:rFonts w:ascii="Consolas" w:hAnsi="Consolas"/>
          <w:color w:val="B03A2E"/>
          <w:sz w:val="20"/>
        </w:rPr>
        <w:t>titleLineHeight</w:t>
      </w:r>
      <w:r>
        <w:rPr>
          <w:rFonts w:ascii="Calibri" w:hAnsi="Calibri"/>
          <w:sz w:val="22"/>
        </w:rPr>
        <w:t xml:space="preserve"> slider in admin Design Products (v0.0.84). Various typography layout presets. Products: poster, canvas, framed print.</w:t>
      </w:r>
    </w:p>
    <w:p>
      <w:pPr>
        <w:pStyle w:val="ListBullet"/>
      </w:pPr>
      <w:r>
        <w:rPr>
          <w:rFonts w:ascii="Calibri" w:hAnsi="Calibri"/>
          <w:b/>
          <w:sz w:val="22"/>
        </w:rPr>
        <w:t>Future:</w:t>
      </w:r>
      <w:r>
        <w:rPr>
          <w:rFonts w:ascii="Calibri" w:hAnsi="Calibri"/>
          <w:sz w:val="22"/>
        </w:rPr>
        <w:t xml:space="preserve"> extensible plugin / template system (each design type has its own input fields, rendering logic, preview).</w:t>
      </w:r>
    </w:p>
    <w:p>
      <w:r>
        <w:rPr>
          <w:rFonts w:ascii="Calibri" w:hAnsi="Calibri"/>
          <w:b/>
          <w:sz w:val="22"/>
        </w:rPr>
        <w:t>Cross-design-editor features:</w:t>
      </w:r>
    </w:p>
    <w:p>
      <w:pPr>
        <w:pStyle w:val="ListBullet"/>
      </w:pPr>
      <w:r>
        <w:rPr>
          <w:rFonts w:ascii="Calibri" w:hAnsi="Calibri"/>
          <w:sz w:val="22"/>
        </w:rPr>
        <w:t>Bleed / trim guide lines drawn only when admin Realign-Elements iframe is active (</w:t>
      </w:r>
      <w:r>
        <w:rPr>
          <w:rFonts w:ascii="Consolas" w:hAnsi="Consolas"/>
          <w:color w:val="B03A2E"/>
          <w:sz w:val="20"/>
        </w:rPr>
        <w:t>forcedFormat</w:t>
      </w:r>
      <w:r>
        <w:rPr>
          <w:rFonts w:ascii="Calibri" w:hAnsi="Calibri"/>
          <w:sz w:val="22"/>
        </w:rPr>
        <w:t xml:space="preserve"> set), </w:t>
      </w:r>
      <w:r>
        <w:rPr>
          <w:rFonts w:ascii="Calibri" w:hAnsi="Calibri"/>
          <w:b/>
          <w:sz w:val="22"/>
        </w:rPr>
        <w:t>never shown in PDF export</w:t>
      </w:r>
      <w:r>
        <w:rPr>
          <w:rFonts w:ascii="Calibri" w:hAnsi="Calibri"/>
          <w:sz w:val="22"/>
        </w:rPr>
        <w:t xml:space="preserve"> (per Chris's 2026-03-13 update).</w:t>
      </w:r>
    </w:p>
    <w:p>
      <w:pPr>
        <w:pStyle w:val="ListBullet"/>
      </w:pPr>
      <w:r>
        <w:rPr>
          <w:rFonts w:ascii="Calibri" w:hAnsi="Calibri"/>
          <w:sz w:val="22"/>
        </w:rPr>
        <w:t xml:space="preserve">Per-input text limits (admin-configurable </w:t>
      </w:r>
      <w:r>
        <w:rPr>
          <w:rFonts w:ascii="Consolas" w:hAnsi="Consolas"/>
          <w:color w:val="B03A2E"/>
          <w:sz w:val="20"/>
        </w:rPr>
        <w:t>titleMaxLineChars</w:t>
      </w:r>
      <w:r>
        <w:rPr>
          <w:rFonts w:ascii="Calibri" w:hAnsi="Calibri"/>
          <w:sz w:val="22"/>
        </w:rPr>
        <w:t xml:space="preserve"> per-line cap, </w:t>
      </w:r>
      <w:r>
        <w:rPr>
          <w:rFonts w:ascii="Consolas" w:hAnsi="Consolas"/>
          <w:color w:val="B03A2E"/>
          <w:sz w:val="20"/>
        </w:rPr>
        <w:t>inputMaxChars</w:t>
      </w:r>
      <w:r>
        <w:rPr>
          <w:rFonts w:ascii="Calibri" w:hAnsi="Calibri"/>
          <w:sz w:val="22"/>
        </w:rPr>
        <w:t xml:space="preserve"> per-input cap, v0.0.79).</w:t>
      </w:r>
    </w:p>
    <w:p>
      <w:pPr>
        <w:pStyle w:val="ListBullet"/>
      </w:pPr>
      <w:r>
        <w:rPr>
          <w:rFonts w:ascii="Calibri" w:hAnsi="Calibri"/>
          <w:sz w:val="22"/>
        </w:rPr>
        <w:t xml:space="preserve">Zoom modal across all design editors with tiled diagonal </w:t>
      </w:r>
      <w:r>
        <w:rPr>
          <w:rFonts w:ascii="Calibri" w:hAnsi="Calibri"/>
          <w:b/>
          <w:sz w:val="22"/>
        </w:rPr>
        <w:t>"Preview" watermark</w:t>
      </w:r>
      <w:r>
        <w:rPr>
          <w:rFonts w:ascii="Calibri" w:hAnsi="Calibri"/>
          <w:sz w:val="22"/>
        </w:rPr>
        <w:t xml:space="preserve"> whose colour flips based on canvas luminance (v0.0.79).</w:t>
      </w:r>
    </w:p>
    <w:p>
      <w:pPr>
        <w:pStyle w:val="ListBullet"/>
      </w:pPr>
      <w:r>
        <w:rPr>
          <w:rFonts w:ascii="Calibri" w:hAnsi="Calibri"/>
          <w:sz w:val="22"/>
        </w:rPr>
        <w:t>DPR-scaled canvas previews on HiDPI / phone screens (v0.0.79).</w:t>
      </w:r>
    </w:p>
    <w:p>
      <w:pPr>
        <w:pStyle w:val="ListBullet"/>
      </w:pPr>
      <w:r>
        <w:rPr>
          <w:rFonts w:ascii="Calibri" w:hAnsi="Calibri"/>
          <w:sz w:val="22"/>
        </w:rPr>
        <w:t>Admin-controlled section visibility for A/B testing (v0.0.74) — toggle individual editor UI sections on/off via admin settings.</w:t>
      </w:r>
    </w:p>
    <w:p>
      <w:pPr>
        <w:pStyle w:val="ListBullet"/>
      </w:pPr>
      <w:r>
        <w:rPr>
          <w:rFonts w:ascii="Calibri" w:hAnsi="Calibri"/>
          <w:sz w:val="22"/>
        </w:rPr>
        <w:t>Save to Gallery button (v0.0.83).</w:t>
      </w:r>
    </w:p>
    <w:p>
      <w:pPr>
        <w:pStyle w:val="ListBullet"/>
      </w:pPr>
      <w:r>
        <w:rPr>
          <w:rFonts w:ascii="Calibri" w:hAnsi="Calibri"/>
          <w:sz w:val="22"/>
        </w:rPr>
        <w:t>Continue &amp; Select Product button (v0.0.84) — renamed from "Order" across all 6 languages.</w:t>
      </w:r>
    </w:p>
    <w:p>
      <w:pPr>
        <w:pStyle w:val="ListBullet"/>
      </w:pPr>
      <w:r>
        <w:rPr>
          <w:rFonts w:ascii="Calibri" w:hAnsi="Calibri"/>
          <w:sz w:val="22"/>
        </w:rPr>
        <w:t xml:space="preserve">iOS canvas pixel-budget caps (v0.0.81): starmap preview DPR capped to 2 on mobile; </w:t>
      </w:r>
      <w:r>
        <w:rPr>
          <w:rFonts w:ascii="Consolas" w:hAnsi="Consolas"/>
          <w:color w:val="B03A2E"/>
          <w:sz w:val="20"/>
        </w:rPr>
        <w:t>renderBleed</w:t>
      </w:r>
      <w:r>
        <w:rPr>
          <w:rFonts w:ascii="Calibri" w:hAnsi="Calibri"/>
          <w:sz w:val="22"/>
        </w:rPr>
        <w:t xml:space="preserve"> capped on all design editors; PMREMGenerator restored on mobile (PBR materials need env map).</w:t>
      </w:r>
    </w:p>
    <w:p>
      <w:pPr>
        <w:pStyle w:val="ListBullet"/>
      </w:pPr>
      <w:r>
        <w:rPr>
          <w:rFonts w:ascii="Calibri" w:hAnsi="Calibri"/>
          <w:sz w:val="22"/>
        </w:rPr>
        <w:t>iOS Safari zoom-on-focus eliminated by bumping all TextInput font-size to 16 px (v0.0.84).</w:t>
      </w:r>
    </w:p>
    <w:p>
      <w:r>
        <w:rPr>
          <w:rFonts w:ascii="Calibri" w:hAnsi="Calibri"/>
          <w:b/>
          <w:sz w:val="22"/>
        </w:rPr>
        <w:t>Other sub-tickets:</w:t>
      </w:r>
    </w:p>
    <w:p>
      <w:pPr>
        <w:pStyle w:val="ListBullet"/>
      </w:pPr>
      <w:r>
        <w:rPr>
          <w:rFonts w:ascii="Calibri" w:hAnsi="Calibri"/>
          <w:b/>
          <w:sz w:val="22"/>
        </w:rPr>
        <w:t>NGE-4057 [Design Editor] Product Preview, Export &amp; Checkout — released.</w:t>
      </w:r>
    </w:p>
    <w:p>
      <w:pPr>
        <w:pStyle w:val="ListBullet"/>
      </w:pPr>
      <w:r>
        <w:rPr>
          <w:rFonts w:ascii="Calibri" w:hAnsi="Calibri"/>
          <w:b/>
          <w:sz w:val="22"/>
        </w:rPr>
        <w:t>NGE-4058 [Design Editor] Saved Projects, i18n &amp; Mobile Polish — released.</w:t>
      </w:r>
      <w:r>
        <w:rPr>
          <w:rFonts w:ascii="Calibri" w:hAnsi="Calibri"/>
          <w:sz w:val="22"/>
        </w:rPr>
        <w:t xml:space="preserve"> Includes restore of subtype switcher on dev hosts with 300 ms crossfade (v0.0.84).</w:t>
      </w:r>
    </w:p>
    <w:p>
      <w:pPr>
        <w:pStyle w:val="ListBullet"/>
      </w:pPr>
      <w:r>
        <w:rPr>
          <w:rFonts w:ascii="Calibri" w:hAnsi="Calibri"/>
          <w:b/>
          <w:sz w:val="22"/>
        </w:rPr>
        <w:t>NGE-4079 [Design Editor] Custom Design Editor — Single-Page Product Personalization — in progress. Spawned the Generic Product Editor at /editor/product in v0.0.83 (40+ new files, admin + backend + frontend); hybrid mode (clipart/text on all designs with allowCustomerEdit flag, admin view via ?adminView=true); template image drag/resize/photo-edit; PDF printfile parity; mockup mode; multi-page Product Editor in v0.1.5 with per-page Tag pools.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b/>
          <w:sz w:val="22"/>
        </w:rPr>
        <w:t>NGE-5039 [QA] Citymap / Starmap / Typo configurator testing — released.</w:t>
      </w:r>
    </w:p>
    <w:p>
      <w:pPr>
        <w:pStyle w:val="ListBullet"/>
      </w:pPr>
      <w:r>
        <w:rPr>
          <w:rFonts w:ascii="Calibri" w:hAnsi="Calibri"/>
          <w:b/>
          <w:sz w:val="22"/>
        </w:rPr>
        <w:t>NGE-5409 UC: Fix bugs for Citymap, Starmap, Typo — released.</w:t>
      </w:r>
    </w:p>
    <w:p>
      <w:r>
        <w:rPr>
          <w:rFonts w:ascii="Calibri" w:hAnsi="Calibri"/>
          <w:b/>
          <w:sz w:val="22"/>
        </w:rPr>
        <w:t>Admin Panel — Design Product Management:</w:t>
      </w:r>
    </w:p>
    <w:p>
      <w:pPr>
        <w:pStyle w:val="ListBullet"/>
      </w:pPr>
      <w:r>
        <w:rPr>
          <w:rFonts w:ascii="Calibri" w:hAnsi="Calibri"/>
          <w:sz w:val="22"/>
        </w:rPr>
        <w:t>Admin page for creating and managing design product templates / configurations.</w:t>
      </w:r>
    </w:p>
    <w:p>
      <w:pPr>
        <w:pStyle w:val="ListBullet"/>
      </w:pPr>
      <w:r>
        <w:rPr>
          <w:rFonts w:ascii="Calibri" w:hAnsi="Calibri"/>
          <w:sz w:val="22"/>
        </w:rPr>
        <w:t>Define which inputs each design type requires (date, location, text, colours, etc.).</w:t>
      </w:r>
    </w:p>
    <w:p>
      <w:pPr>
        <w:pStyle w:val="ListBullet"/>
      </w:pPr>
      <w:r>
        <w:rPr>
          <w:rFonts w:ascii="Calibri" w:hAnsi="Calibri"/>
          <w:sz w:val="22"/>
        </w:rPr>
        <w:t>Preview / test designs from admin before publishing.</w:t>
      </w:r>
    </w:p>
    <w:p>
      <w:pPr>
        <w:pStyle w:val="ListBullet"/>
      </w:pPr>
      <w:r>
        <w:rPr>
          <w:rFonts w:ascii="Calibri" w:hAnsi="Calibri"/>
          <w:sz w:val="22"/>
        </w:rPr>
        <w:t>Enable / disable design product types.</w:t>
      </w:r>
    </w:p>
    <w:p>
      <w:pPr>
        <w:pStyle w:val="ListBullet"/>
      </w:pPr>
      <w:r>
        <w:rPr>
          <w:rFonts w:ascii="Calibri" w:hAnsi="Calibri"/>
          <w:sz w:val="22"/>
        </w:rPr>
        <w:t>Map design products to Picanova print products (which SKUs can be ordered).</w:t>
      </w:r>
    </w:p>
    <w:p>
      <w:pPr>
        <w:pStyle w:val="ListBullet"/>
      </w:pPr>
      <w:r>
        <w:rPr>
          <w:rFonts w:ascii="Calibri" w:hAnsi="Calibri"/>
          <w:sz w:val="22"/>
        </w:rPr>
        <w:t>Design Style Presets management UI (v0.0.65) — font / colour / layout presets.</w:t>
      </w:r>
    </w:p>
    <w:p>
      <w:pPr>
        <w:pStyle w:val="ListBullet"/>
      </w:pPr>
      <w:r>
        <w:rPr>
          <w:rFonts w:ascii="Calibri" w:hAnsi="Calibri"/>
          <w:sz w:val="22"/>
        </w:rPr>
        <w:t>New Tags admin page (v0.1.5, 195 lines) with rename / delete / usage counts; bulk-select + Add/Remove tag bar on Design Layouts.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/design-products catalog screen (v0.1.5, 275 lines) — Expo Router page listing active product editors; backend list endpoint pre-fetches first variant + first design link to avoid N+1.</w:t>
      </w:r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QA acceptance (Mihail, 2026-04-22):</w:t>
      </w:r>
      <w:r>
        <w:rPr>
          <w:rFonts w:ascii="Calibri" w:hAnsi="Calibri"/>
          <w:sz w:val="22"/>
        </w:rPr>
        <w:t xml:space="preserve"> all 3 products (Starmap, Citymap, Typography) verified end-to-end. Confirmed: shared foundation works, hamburger menu, EN/DE/NL/FR/IT/ES language switch, real-time preview rendering, full "Choose Product → Material → Size → Options → Confirm" modal flow, all 3 print sizes work on all three designers; Citymap noted as richest (interactive map, pin customisation, 21 colour styles, 13 layouts, photo integration).</w:t>
      </w:r>
    </w:p>
    <w:p>
      <w:r>
        <w:rPr>
          <w:rFonts w:ascii="Calibri" w:hAnsi="Calibri"/>
          <w:b/>
          <w:sz w:val="22"/>
        </w:rPr>
        <w:t>Legacy / previous behaviour:</w:t>
      </w:r>
      <w:r>
        <w:rPr>
          <w:rFonts w:ascii="Calibri" w:hAnsi="Calibri"/>
          <w:sz w:val="22"/>
        </w:rPr>
        <w:t xml:space="preserve"> existing starmap / citymap / typography flows on picanova.de (legacy JSF). UC is the in-house replacement for what Printess provides externally.</w:t>
      </w:r>
    </w:p>
    <w:p>
      <w:pPr>
        <w:pStyle w:val="Heading3"/>
      </w:pPr>
      <w:r>
        <w:rPr>
          <w:rFonts w:ascii="Calibri" w:hAnsi="Calibri"/>
          <w:sz w:val="22"/>
        </w:rPr>
        <w:t>5.8 Design Layouts (browse + category + direct + resume) — Chris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Owner: Chris.</w:t>
      </w:r>
    </w:p>
    <w:p>
      <w:r>
        <w:rPr>
          <w:rFonts w:ascii="Calibri" w:hAnsi="Calibri"/>
          <w:b/>
          <w:sz w:val="22"/>
        </w:rPr>
        <w:t>Embedded entry points (NGE-5381):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{shop}/uc-design-layouts.jsf</w:t>
      </w:r>
      <w:r>
        <w:rPr>
          <w:rFonts w:ascii="Calibri" w:hAnsi="Calibri"/>
          <w:sz w:val="22"/>
        </w:rPr>
        <w:t xml:space="preserve"> — browse all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{shop}/uc-design-layouts.jsf?category=bibi-tina</w:t>
      </w:r>
      <w:r>
        <w:rPr>
          <w:rFonts w:ascii="Calibri" w:hAnsi="Calibri"/>
          <w:sz w:val="22"/>
        </w:rPr>
        <w:t xml:space="preserve"> — by category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{shop}/uc-design-layouts.jsf?layoutId=...</w:t>
      </w:r>
      <w:r>
        <w:rPr>
          <w:rFonts w:ascii="Calibri" w:hAnsi="Calibri"/>
          <w:sz w:val="22"/>
        </w:rPr>
        <w:t xml:space="preserve"> — direct editor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{shop}/uc-design-layouts.jsf?configurationId=...</w:t>
      </w:r>
      <w:r>
        <w:rPr>
          <w:rFonts w:ascii="Calibri" w:hAnsi="Calibri"/>
          <w:sz w:val="22"/>
        </w:rPr>
        <w:t xml:space="preserve"> — resume project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themed templated designs surfaced by category, with deep-link entry into a specific layout or resume of an existing configuration.</w:t>
      </w:r>
    </w:p>
    <w:p>
      <w:r>
        <w:rPr>
          <w:rFonts w:ascii="Calibri" w:hAnsi="Calibri"/>
          <w:b/>
          <w:sz w:val="22"/>
        </w:rPr>
        <w:t>Notable features (per NGE-3986 release notes):</w:t>
      </w:r>
    </w:p>
    <w:p>
      <w:pPr>
        <w:pStyle w:val="ListBullet"/>
      </w:pPr>
      <w:r>
        <w:rPr>
          <w:rFonts w:ascii="Calibri" w:hAnsi="Calibri"/>
          <w:sz w:val="22"/>
        </w:rPr>
        <w:t>Background-per-format support (v0.0.58) with admin PUT endpoint.</w:t>
      </w:r>
    </w:p>
    <w:p>
      <w:pPr>
        <w:pStyle w:val="ListBullet"/>
      </w:pPr>
      <w:r>
        <w:rPr>
          <w:rFonts w:ascii="Calibri" w:hAnsi="Calibri"/>
          <w:sz w:val="22"/>
        </w:rPr>
        <w:t>Release manager / publish-unpublish workflow with backend versioning routes (v0.0.57).</w:t>
      </w:r>
    </w:p>
    <w:p>
      <w:pPr>
        <w:pStyle w:val="ListBullet"/>
      </w:pPr>
      <w:r>
        <w:rPr>
          <w:rFonts w:ascii="Calibri" w:hAnsi="Calibri"/>
          <w:sz w:val="22"/>
        </w:rPr>
        <w:t>Image picker modal (v0.0.59, 209 lines) for asset selection.</w:t>
      </w:r>
    </w:p>
    <w:p>
      <w:pPr>
        <w:pStyle w:val="ListBullet"/>
      </w:pPr>
      <w:r>
        <w:rPr>
          <w:rFonts w:ascii="Calibri" w:hAnsi="Calibri"/>
          <w:sz w:val="22"/>
        </w:rPr>
        <w:t>Group editor modal with shape presets (487 presets, v0.0.55), path editor, SVG group renderer, group serializer, text-on-path utilities; z-index layer management.</w:t>
      </w:r>
    </w:p>
    <w:p>
      <w:pPr>
        <w:pStyle w:val="ListBullet"/>
      </w:pPr>
      <w:r>
        <w:rPr>
          <w:rFonts w:ascii="Calibri" w:hAnsi="Calibri"/>
          <w:sz w:val="22"/>
        </w:rPr>
        <w:t>Text properties panel (v0.0.62, 407 lines): font size, weight, H/V alignment, letter spacing, line height, opacity, stroke, padding, text case; overflow modes (Condense / Wrap / Clip with max lines for wrap); condense preview in admin (CSS scaleX) and buyer canvas (</w:t>
      </w:r>
      <w:r>
        <w:rPr>
          <w:rFonts w:ascii="Consolas" w:hAnsi="Consolas"/>
          <w:color w:val="B03A2E"/>
          <w:sz w:val="20"/>
        </w:rPr>
        <w:t>ctx.scale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Thumbnail generation pipeline (v0.0.63 / v0.0.64): canvas-based via designLayouts.ts, renderDesign.ts, pdfAssemblyService.ts; "Save Thumbnail" persists to S3 so thumbnails survive redeploys (v0.1.5).</w:t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 xml:space="preserve">SVG decoration aspect-ratio: </w:t>
      </w:r>
      <w:r>
        <w:rPr>
          <w:rFonts w:ascii="Consolas" w:hAnsi="Consolas"/>
          <w:color w:val="B03A2E"/>
          <w:sz w:val="20"/>
        </w:rPr>
        <w:t>drawDecoration()</w:t>
      </w:r>
      <w:r>
        <w:rPr>
          <w:rFonts w:ascii="Calibri" w:hAnsi="Calibri"/>
          <w:sz w:val="22"/>
        </w:rPr>
        <w:t xml:space="preserve"> rewritten to use </w:t>
      </w:r>
      <w:r>
        <w:rPr>
          <w:rFonts w:ascii="Calibri" w:hAnsi="Calibri"/>
          <w:b/>
          <w:sz w:val="22"/>
        </w:rPr>
        <w:t>contain-fit</w:t>
      </w:r>
      <w:r>
        <w:rPr>
          <w:rFonts w:ascii="Calibri" w:hAnsi="Calibri"/>
          <w:sz w:val="22"/>
        </w:rPr>
        <w:t xml:space="preserve"> logic (no stretching, v0.0.84).</w:t>
      </w:r>
    </w:p>
    <w:p>
      <w:pPr>
        <w:pStyle w:val="Heading3"/>
      </w:pPr>
      <w:r>
        <w:rPr>
          <w:rFonts w:ascii="Calibri" w:hAnsi="Calibri"/>
          <w:sz w:val="22"/>
        </w:rPr>
        <w:t>5.9 Generic Product Editor — single-page (NGE-4079 derivative, new in v0.0.83)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Code path: </w:t>
      </w:r>
      <w:r>
        <w:rPr>
          <w:rFonts w:ascii="Consolas" w:hAnsi="Consolas"/>
          <w:color w:val="B03A2E"/>
          <w:sz w:val="20"/>
        </w:rPr>
        <w:t>src/editors/product/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/editor/product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the foundation for simple single-page product personalisation (mugs, cards, prints, etc.). A new editor track introduced in v0.0.83 alongside the design editors.</w:t>
      </w:r>
    </w:p>
    <w:p>
      <w:r>
        <w:rPr>
          <w:rFonts w:ascii="Calibri" w:hAnsi="Calibri"/>
          <w:b/>
          <w:sz w:val="22"/>
        </w:rPr>
        <w:t>Components introduced: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ProductCanvas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EditorSidebar</w:t>
      </w:r>
      <w:r>
        <w:rPr>
          <w:rFonts w:ascii="Calibri" w:hAnsi="Calibri"/>
          <w:sz w:val="22"/>
        </w:rPr>
        <w:t xml:space="preserve"> (Designs / Clipart / Text / Photos tabs).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VariantPicker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DesignPicker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ProductEditorToolbar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PreviewModal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EditableTextLayer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ImagePlaceholderLayer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FreeCanvas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FreeLayerView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useFreeLayers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renderCanvas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useEditorHistory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useAvailableFonts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Admin: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ProductEditorsPage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ProductEditorDetailPage</w:t>
      </w:r>
      <w:r>
        <w:rPr>
          <w:rFonts w:ascii="Calibri" w:hAnsi="Calibri"/>
          <w:sz w:val="22"/>
        </w:rPr>
        <w:t xml:space="preserve"> (1,349 lines), revamped </w:t>
      </w:r>
      <w:r>
        <w:rPr>
          <w:rFonts w:ascii="Consolas" w:hAnsi="Consolas"/>
          <w:color w:val="B03A2E"/>
          <w:sz w:val="20"/>
        </w:rPr>
        <w:t>DesignLayoutEditorPage</w:t>
      </w:r>
      <w:r>
        <w:rPr>
          <w:rFonts w:ascii="Calibri" w:hAnsi="Calibri"/>
          <w:sz w:val="22"/>
        </w:rPr>
        <w:t xml:space="preserve"> with duplicate format / edit custom formats / change PIM variant.</w:t>
      </w:r>
    </w:p>
    <w:p>
      <w:r>
        <w:rPr>
          <w:rFonts w:ascii="Calibri" w:hAnsi="Calibri"/>
          <w:b/>
          <w:sz w:val="22"/>
        </w:rPr>
        <w:t>Backend: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productEditors</w:t>
      </w:r>
      <w:r>
        <w:rPr>
          <w:rFonts w:ascii="Calibri" w:hAnsi="Calibri"/>
          <w:sz w:val="22"/>
        </w:rPr>
        <w:t xml:space="preserve"> admin + public routes, </w:t>
      </w:r>
      <w:r>
        <w:rPr>
          <w:rFonts w:ascii="Consolas" w:hAnsi="Consolas"/>
          <w:color w:val="B03A2E"/>
          <w:sz w:val="20"/>
        </w:rPr>
        <w:t>productEditorDesigns</w:t>
      </w:r>
      <w:r>
        <w:rPr>
          <w:rFonts w:ascii="Calibri" w:hAnsi="Calibri"/>
          <w:sz w:val="22"/>
        </w:rPr>
        <w:t xml:space="preserve"> route (809 lines), </w:t>
      </w:r>
      <w:r>
        <w:rPr>
          <w:rFonts w:ascii="Consolas" w:hAnsi="Consolas"/>
          <w:color w:val="B03A2E"/>
          <w:sz w:val="20"/>
        </w:rPr>
        <w:t>seedProductEditors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seedBlankDesignLayout</w:t>
      </w:r>
      <w:r>
        <w:rPr>
          <w:rFonts w:ascii="Calibri" w:hAnsi="Calibri"/>
          <w:sz w:val="22"/>
        </w:rPr>
        <w:t>, Prisma schema additions.</w:t>
      </w:r>
    </w:p>
    <w:p>
      <w:r>
        <w:rPr>
          <w:rFonts w:ascii="Calibri" w:hAnsi="Calibri"/>
          <w:b/>
          <w:sz w:val="22"/>
        </w:rPr>
        <w:t>Hybrid mode:</w:t>
      </w:r>
      <w:r>
        <w:rPr>
          <w:rFonts w:ascii="Calibri" w:hAnsi="Calibri"/>
          <w:sz w:val="22"/>
        </w:rPr>
        <w:t xml:space="preserve"> clipart / text available on all designs with </w:t>
      </w:r>
      <w:r>
        <w:rPr>
          <w:rFonts w:ascii="Consolas" w:hAnsi="Consolas"/>
          <w:color w:val="B03A2E"/>
          <w:sz w:val="20"/>
        </w:rPr>
        <w:t>PhotoEditorModal</w:t>
      </w:r>
      <w:r>
        <w:rPr>
          <w:rFonts w:ascii="Calibri" w:hAnsi="Calibri"/>
          <w:sz w:val="22"/>
        </w:rPr>
        <w:t xml:space="preserve"> integration; </w:t>
      </w:r>
      <w:r>
        <w:rPr>
          <w:rFonts w:ascii="Consolas" w:hAnsi="Consolas"/>
          <w:color w:val="B03A2E"/>
          <w:sz w:val="20"/>
        </w:rPr>
        <w:t>allowCustomerEdit</w:t>
      </w:r>
      <w:r>
        <w:rPr>
          <w:rFonts w:ascii="Calibri" w:hAnsi="Calibri"/>
          <w:sz w:val="22"/>
        </w:rPr>
        <w:t xml:space="preserve"> flag; admin view mode via </w:t>
      </w:r>
      <w:r>
        <w:rPr>
          <w:rFonts w:ascii="Consolas" w:hAnsi="Consolas"/>
          <w:color w:val="B03A2E"/>
          <w:sz w:val="20"/>
        </w:rPr>
        <w:t>?adminView=true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Interactive template images:</w:t>
      </w:r>
      <w:r>
        <w:rPr>
          <w:rFonts w:ascii="Calibri" w:hAnsi="Calibri"/>
          <w:sz w:val="22"/>
        </w:rPr>
        <w:t xml:space="preserve"> drag, resize handles, photo-editor modal, stable refs so grabs do not jump.</w:t>
      </w:r>
    </w:p>
    <w:p>
      <w:r>
        <w:rPr>
          <w:rFonts w:ascii="Calibri" w:hAnsi="Calibri"/>
          <w:b/>
          <w:sz w:val="22"/>
        </w:rPr>
        <w:t>PDF printfile parity:</w:t>
      </w:r>
      <w:r>
        <w:rPr>
          <w:rFonts w:ascii="Calibri" w:hAnsi="Calibri"/>
          <w:sz w:val="22"/>
        </w:rPr>
        <w:t xml:space="preserve"> free layers + field transforms; percentage-based transforms; word wrapping with long-word break; full canvas capture + crop to print area.</w:t>
      </w:r>
    </w:p>
    <w:p>
      <w:r>
        <w:rPr>
          <w:rFonts w:ascii="Calibri" w:hAnsi="Calibri"/>
          <w:b/>
          <w:sz w:val="22"/>
        </w:rPr>
        <w:t>Mockup mode</w:t>
      </w:r>
      <w:r>
        <w:rPr>
          <w:rFonts w:ascii="Calibri" w:hAnsi="Calibri"/>
          <w:sz w:val="22"/>
        </w:rPr>
        <w:t xml:space="preserve"> (background vs overlay), canvas overflow with crop margin + print-area boundary.</w:t>
      </w:r>
    </w:p>
    <w:p>
      <w:r>
        <w:rPr>
          <w:rFonts w:ascii="Calibri" w:hAnsi="Calibri"/>
          <w:b/>
          <w:sz w:val="22"/>
        </w:rPr>
        <w:t>Undo/redo, template text styling, flip/rotate parity, font selection, clipart.</w:t>
      </w:r>
    </w:p>
    <w:p>
      <w:pPr>
        <w:pStyle w:val="Heading3"/>
      </w:pPr>
      <w:r>
        <w:rPr>
          <w:rFonts w:ascii="Calibri" w:hAnsi="Calibri"/>
          <w:sz w:val="22"/>
        </w:rPr>
        <w:t>5.10 Multi-Page Product Editor — postcards / folded cards (new in v0.1.5)</w:t>
      </w:r>
    </w:p>
    <w:p>
      <w:pPr>
        <w:pStyle w:val="ListBullet"/>
      </w:pPr>
      <w:r>
        <w:rPr>
          <w:rFonts w:ascii="Calibri" w:hAnsi="Calibri"/>
          <w:sz w:val="22"/>
        </w:rPr>
        <w:t xml:space="preserve">Per-page </w:t>
      </w:r>
      <w:r>
        <w:rPr>
          <w:rFonts w:ascii="Calibri" w:hAnsi="Calibri"/>
          <w:b/>
          <w:sz w:val="22"/>
        </w:rPr>
        <w:t>Tag pools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PageNavigator</w:t>
      </w:r>
      <w:r>
        <w:rPr>
          <w:rFonts w:ascii="Calibri" w:hAnsi="Calibri"/>
          <w:sz w:val="22"/>
        </w:rPr>
        <w:t xml:space="preserve"> overlay (Vorderseite / Rückseite).</w:t>
      </w:r>
    </w:p>
    <w:p>
      <w:pPr>
        <w:pStyle w:val="ListBullet"/>
      </w:pPr>
      <w:r>
        <w:rPr>
          <w:rFonts w:ascii="Calibri" w:hAnsi="Calibri"/>
          <w:sz w:val="22"/>
        </w:rPr>
        <w:t>Per-format background rotation (0 / 90 / 180 / 270).</w:t>
      </w:r>
    </w:p>
    <w:p>
      <w:pPr>
        <w:pStyle w:val="ListBullet"/>
      </w:pPr>
      <w:r>
        <w:rPr>
          <w:rFonts w:ascii="Calibri" w:hAnsi="Calibri"/>
          <w:sz w:val="22"/>
        </w:rPr>
        <w:t>Admin Tags page (195 lines) with rename / delete / usage counts.</w:t>
      </w:r>
    </w:p>
    <w:p>
      <w:pPr>
        <w:pStyle w:val="ListBullet"/>
      </w:pPr>
      <w:r>
        <w:rPr>
          <w:rFonts w:ascii="Calibri" w:hAnsi="Calibri"/>
          <w:sz w:val="22"/>
        </w:rPr>
        <w:t>Bulk-select + Add / Remove tag bar on Design Layouts.</w:t>
      </w:r>
    </w:p>
    <w:p>
      <w:pPr>
        <w:pStyle w:val="ListBullet"/>
      </w:pPr>
      <w:r>
        <w:rPr>
          <w:rFonts w:ascii="Calibri" w:hAnsi="Calibri"/>
          <w:sz w:val="22"/>
        </w:rPr>
        <w:t>Fit-to-trim button with CSS-inset anchors.</w:t>
      </w:r>
    </w:p>
    <w:p>
      <w:pPr>
        <w:pStyle w:val="ListBullet"/>
      </w:pPr>
      <w:r>
        <w:rPr>
          <w:rFonts w:ascii="Calibri" w:hAnsi="Calibri"/>
          <w:sz w:val="22"/>
        </w:rPr>
        <w:t xml:space="preserve">Multi-page checkout that renders </w:t>
      </w:r>
      <w:r>
        <w:rPr>
          <w:rFonts w:ascii="Calibri" w:hAnsi="Calibri"/>
          <w:b/>
          <w:sz w:val="22"/>
        </w:rPr>
        <w:t>one JPEG per page</w:t>
      </w:r>
      <w:r>
        <w:rPr>
          <w:rFonts w:ascii="Calibri" w:hAnsi="Calibri"/>
          <w:sz w:val="22"/>
        </w:rPr>
        <w:t xml:space="preserve"> and uploads all.</w:t>
      </w:r>
    </w:p>
    <w:p>
      <w:pPr>
        <w:pStyle w:val="Heading2"/>
      </w:pPr>
      <w:r>
        <w:rPr>
          <w:rFonts w:ascii="Calibri" w:hAnsi="Calibri"/>
          <w:sz w:val="22"/>
        </w:rPr>
        <w:t>6. Cross-cutting and shared infrastructure</w:t>
      </w:r>
    </w:p>
    <w:p>
      <w:pPr>
        <w:pStyle w:val="Heading3"/>
      </w:pPr>
      <w:r>
        <w:rPr>
          <w:rFonts w:ascii="Calibri" w:hAnsi="Calibri"/>
          <w:sz w:val="22"/>
        </w:rPr>
        <w:t>6.1 Shared editor primitives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src/editors/_shared/EditorShell.tsx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AppHeader</w:t>
      </w:r>
      <w:r>
        <w:rPr>
          <w:rFonts w:ascii="Calibri" w:hAnsi="Calibri"/>
          <w:sz w:val="22"/>
        </w:rPr>
        <w:t xml:space="preserve"> + layout wrapper.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src/editors/_shared/ProductSelector.tsx</w:t>
      </w:r>
      <w:r>
        <w:rPr>
          <w:rFonts w:ascii="Calibri" w:hAnsi="Calibri"/>
          <w:sz w:val="22"/>
        </w:rPr>
        <w:t xml:space="preserve"> — Picanova Shop API product / format / addon picker (handles auth automatically).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src/editors/_shared/useDesignProject.ts</w:t>
      </w:r>
      <w:r>
        <w:rPr>
          <w:rFonts w:ascii="Calibri" w:hAnsi="Calibri"/>
          <w:sz w:val="22"/>
        </w:rPr>
        <w:t xml:space="preserve"> — save / load project persistence.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src/editors/_shared/useDesignExport.ts</w:t>
      </w:r>
      <w:r>
        <w:rPr>
          <w:rFonts w:ascii="Calibri" w:hAnsi="Calibri"/>
          <w:sz w:val="22"/>
        </w:rPr>
        <w:t xml:space="preserve"> — canvas export hook.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src/services/shopApiService.ts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src/stores/shopStore.ts</w:t>
      </w:r>
      <w:r>
        <w:rPr>
          <w:rFonts w:ascii="Calibri" w:hAnsi="Calibri"/>
          <w:sz w:val="22"/>
        </w:rPr>
        <w:t xml:space="preserve"> — Shop API client + Zustand state.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src/services/uploadService.ts</w:t>
      </w:r>
      <w:r>
        <w:rPr>
          <w:rFonts w:ascii="Calibri" w:hAnsi="Calibri"/>
          <w:sz w:val="22"/>
        </w:rPr>
        <w:t xml:space="preserve"> — image upload to backend.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src/components/tcg-editor/GalleryPickerModal.tsx</w:t>
      </w:r>
      <w:r>
        <w:rPr>
          <w:rFonts w:ascii="Calibri" w:hAnsi="Calibri"/>
          <w:sz w:val="22"/>
        </w:rPr>
        <w:t xml:space="preserve"> — photo gallery with editing.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src/services/aiBackgroundService.ts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src/components/tcg-editor/AIBackgroundModal.tsx</w:t>
      </w:r>
      <w:r>
        <w:rPr>
          <w:rFonts w:ascii="Calibri" w:hAnsi="Calibri"/>
          <w:sz w:val="22"/>
        </w:rPr>
        <w:t xml:space="preserve"> — AI generation reference.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src/stores/galleryStore.ts</w:t>
      </w:r>
      <w:r>
        <w:rPr>
          <w:rFonts w:ascii="Calibri" w:hAnsi="Calibri"/>
          <w:sz w:val="22"/>
        </w:rPr>
        <w:t xml:space="preserve"> — IndexedDB-backed photo gallery.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src/utils/embedBridge.ts</w:t>
      </w:r>
      <w:r>
        <w:rPr>
          <w:rFonts w:ascii="Calibri" w:hAnsi="Calibri"/>
          <w:sz w:val="22"/>
        </w:rPr>
        <w:t xml:space="preserve"> — postMessage bridge for iframe embed.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src/utils/apiUrls.ts</w:t>
      </w:r>
      <w:r>
        <w:rPr>
          <w:rFonts w:ascii="Calibri" w:hAnsi="Calibri"/>
          <w:sz w:val="22"/>
        </w:rPr>
        <w:t xml:space="preserve"> — API URL resolution for embedded mode.</w:t>
      </w:r>
    </w:p>
    <w:p>
      <w:pPr>
        <w:pStyle w:val="Heading3"/>
      </w:pPr>
      <w:r>
        <w:rPr>
          <w:rFonts w:ascii="Calibri" w:hAnsi="Calibri"/>
          <w:sz w:val="22"/>
        </w:rPr>
        <w:t>6.2 Modular editor architecture (NGE-4076 — released)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EditorShell</w:t>
      </w:r>
      <w:r>
        <w:rPr>
          <w:rFonts w:ascii="Calibri" w:hAnsi="Calibri"/>
          <w:sz w:val="22"/>
        </w:rPr>
        <w:t xml:space="preserve"> and shared services pattern.</w:t>
      </w:r>
    </w:p>
    <w:p>
      <w:pPr>
        <w:pStyle w:val="ListBullet"/>
      </w:pPr>
      <w:r>
        <w:rPr>
          <w:rFonts w:ascii="Calibri" w:hAnsi="Calibri"/>
          <w:sz w:val="22"/>
        </w:rPr>
        <w:t>All modular editors follow the same shell + service contract so onboarding a new editor type is incremental.</w:t>
      </w:r>
    </w:p>
    <w:p>
      <w:pPr>
        <w:pStyle w:val="Heading3"/>
      </w:pPr>
      <w:r>
        <w:rPr>
          <w:rFonts w:ascii="Calibri" w:hAnsi="Calibri"/>
          <w:sz w:val="22"/>
        </w:rPr>
        <w:t>6.3 JSON Template Schema and Engine (NGE-2474, NGE-4059)</w:t>
      </w:r>
    </w:p>
    <w:p>
      <w:pPr>
        <w:pStyle w:val="ListBullet"/>
      </w:pPr>
      <w:r>
        <w:rPr>
          <w:rFonts w:ascii="Calibri" w:hAnsi="Calibri"/>
          <w:sz w:val="22"/>
        </w:rPr>
        <w:t>Unified product → pages → layers model with versioning (</w:t>
      </w:r>
      <w:r>
        <w:rPr>
          <w:rFonts w:ascii="Consolas" w:hAnsi="Consolas"/>
          <w:color w:val="B03A2E"/>
          <w:sz w:val="20"/>
        </w:rPr>
        <w:t>Product → Pages → Layers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Multi-Page Core Canvas Editor (NGE-4059) released — used by Photo Book / Calendar / Photo Cards.</w:t>
      </w:r>
    </w:p>
    <w:p>
      <w:pPr>
        <w:pStyle w:val="Heading3"/>
      </w:pPr>
      <w:r>
        <w:rPr>
          <w:rFonts w:ascii="Calibri" w:hAnsi="Calibri"/>
          <w:sz w:val="22"/>
        </w:rPr>
        <w:t>6.4 Auto-Generation Engine (NGE-4068 — released)</w:t>
      </w:r>
    </w:p>
    <w:p>
      <w:pPr>
        <w:pStyle w:val="ListBullet"/>
      </w:pPr>
      <w:r>
        <w:rPr>
          <w:rFonts w:ascii="Calibri" w:hAnsi="Calibri"/>
          <w:sz w:val="22"/>
        </w:rPr>
        <w:t>DPI-aware photo auto-fill.</w:t>
      </w:r>
    </w:p>
    <w:p>
      <w:pPr>
        <w:pStyle w:val="ListBullet"/>
      </w:pPr>
      <w:r>
        <w:rPr>
          <w:rFonts w:ascii="Calibri" w:hAnsi="Calibri"/>
          <w:sz w:val="22"/>
        </w:rPr>
        <w:t>16 layouts.</w:t>
      </w:r>
    </w:p>
    <w:p>
      <w:pPr>
        <w:pStyle w:val="ListBullet"/>
      </w:pPr>
      <w:r>
        <w:rPr>
          <w:rFonts w:ascii="Calibri" w:hAnsi="Calibri"/>
          <w:sz w:val="22"/>
        </w:rPr>
        <w:t>Orientation-aware scoring, adaptive packing, resolution-aware placement.</w:t>
      </w:r>
    </w:p>
    <w:p>
      <w:pPr>
        <w:pStyle w:val="Heading3"/>
      </w:pPr>
      <w:r>
        <w:rPr>
          <w:rFonts w:ascii="Calibri" w:hAnsi="Calibri"/>
          <w:sz w:val="22"/>
        </w:rPr>
        <w:t>6.5 User Gallery &amp; Media Upload (NGE-2459, NGE-4066)</w:t>
      </w:r>
    </w:p>
    <w:p>
      <w:pPr>
        <w:pStyle w:val="ListBullet"/>
      </w:pPr>
      <w:r>
        <w:rPr>
          <w:rFonts w:ascii="Calibri" w:hAnsi="Calibri"/>
          <w:sz w:val="22"/>
        </w:rPr>
        <w:t>Zustand store with IndexedDB persistence (</w:t>
      </w:r>
      <w:r>
        <w:rPr>
          <w:rFonts w:ascii="Consolas" w:hAnsi="Consolas"/>
          <w:color w:val="B03A2E"/>
          <w:sz w:val="20"/>
        </w:rPr>
        <w:t>idb-keyval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Blob URL restoration on rehydration.</w:t>
      </w:r>
    </w:p>
    <w:p>
      <w:pPr>
        <w:pStyle w:val="ListBullet"/>
      </w:pPr>
      <w:r>
        <w:rPr>
          <w:rFonts w:ascii="Calibri" w:hAnsi="Calibri"/>
          <w:sz w:val="22"/>
        </w:rPr>
        <w:t xml:space="preserve">Auto-clears on logout, syncs on login via </w:t>
      </w:r>
      <w:r>
        <w:rPr>
          <w:rFonts w:ascii="Consolas" w:hAnsi="Consolas"/>
          <w:color w:val="B03A2E"/>
          <w:sz w:val="20"/>
        </w:rPr>
        <w:t>initGalleryAuthSubscription()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Backend image upload with Sharp preprocessing (EXIF rotation, downscaling).</w:t>
      </w:r>
    </w:p>
    <w:p>
      <w:pPr>
        <w:pStyle w:val="ListBullet"/>
      </w:pPr>
      <w:r>
        <w:rPr>
          <w:rFonts w:ascii="Calibri" w:hAnsi="Calibri"/>
          <w:sz w:val="22"/>
        </w:rPr>
        <w:t>HEIC/HEIF conversion + compression, max 20 MB per image.</w:t>
      </w:r>
    </w:p>
    <w:p>
      <w:pPr>
        <w:pStyle w:val="ListBullet"/>
      </w:pPr>
      <w:r>
        <w:rPr>
          <w:rFonts w:ascii="Calibri" w:hAnsi="Calibri"/>
          <w:sz w:val="22"/>
        </w:rPr>
        <w:t>QR mobile upload — desktop shows QR, phone scans, uploads directly into desktop gallery (real-time polling).</w:t>
      </w:r>
    </w:p>
    <w:p>
      <w:pPr>
        <w:pStyle w:val="ListBullet"/>
      </w:pPr>
      <w:r>
        <w:rPr>
          <w:rFonts w:ascii="Calibri" w:hAnsi="Calibri"/>
          <w:sz w:val="22"/>
        </w:rPr>
        <w:t>Drag &amp; drop from gallery onto page layers.</w:t>
      </w:r>
    </w:p>
    <w:p>
      <w:pPr>
        <w:pStyle w:val="ListBullet"/>
      </w:pPr>
      <w:r>
        <w:rPr>
          <w:rFonts w:ascii="Calibri" w:hAnsi="Calibri"/>
          <w:sz w:val="22"/>
        </w:rPr>
        <w:t>Quality warnings — per-layer DPI calculation with visual badges (22×22 px).</w:t>
      </w:r>
    </w:p>
    <w:p>
      <w:pPr>
        <w:pStyle w:val="ListBullet"/>
      </w:pPr>
      <w:r>
        <w:rPr>
          <w:rFonts w:ascii="Calibri" w:hAnsi="Calibri"/>
          <w:sz w:val="22"/>
        </w:rPr>
        <w:t xml:space="preserve">Per-photo image editing via </w:t>
      </w:r>
      <w:r>
        <w:rPr>
          <w:rFonts w:ascii="Consolas" w:hAnsi="Consolas"/>
          <w:color w:val="B03A2E"/>
          <w:sz w:val="20"/>
        </w:rPr>
        <w:t>PhotoEditorModal</w:t>
      </w:r>
      <w:r>
        <w:rPr>
          <w:rFonts w:ascii="Calibri" w:hAnsi="Calibri"/>
          <w:sz w:val="22"/>
        </w:rPr>
        <w:t xml:space="preserve"> (crop, rotate, flip, replace).</w:t>
      </w:r>
    </w:p>
    <w:p>
      <w:pPr>
        <w:pStyle w:val="ListBullet"/>
      </w:pPr>
      <w:r>
        <w:rPr>
          <w:rFonts w:ascii="Calibri" w:hAnsi="Calibri"/>
          <w:sz w:val="22"/>
        </w:rPr>
        <w:t>Internal-Thumbnail Lambda (NGE-5996) — switching to internal thumbnail generation.</w:t>
      </w:r>
    </w:p>
    <w:p>
      <w:r>
        <w:rPr>
          <w:rFonts w:ascii="Calibri" w:hAnsi="Calibri"/>
          <w:b/>
          <w:sz w:val="22"/>
        </w:rPr>
        <w:t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src/stores/galleryStore.ts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src/services/uploadService.ts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src/services/mobileUploadService.ts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src/components/gallery/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src/components/common/QRUploadModal.tsx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app/mobile-upload/[token].tsx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backend/src/routes/mobileUpload.ts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6.6 i18n system (NGE-4071 — released)</w:t>
      </w:r>
    </w:p>
    <w:p>
      <w:pPr>
        <w:pStyle w:val="ListBullet"/>
      </w:pPr>
      <w:r>
        <w:rPr>
          <w:rFonts w:ascii="Calibri" w:hAnsi="Calibri"/>
          <w:sz w:val="22"/>
        </w:rPr>
        <w:t>6 languages with admin translation editor: EN, DE, FR, NL, ES, IT.</w:t>
      </w:r>
    </w:p>
    <w:p>
      <w:pPr>
        <w:pStyle w:val="ListBullet"/>
      </w:pPr>
      <w:r>
        <w:rPr>
          <w:rFonts w:ascii="Calibri" w:hAnsi="Calibri"/>
          <w:sz w:val="22"/>
        </w:rPr>
        <w:t xml:space="preserve">4 namespaces: </w:t>
      </w:r>
      <w:r>
        <w:rPr>
          <w:rFonts w:ascii="Consolas" w:hAnsi="Consolas"/>
          <w:color w:val="B03A2E"/>
          <w:sz w:val="20"/>
        </w:rPr>
        <w:t>common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editor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wizard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Files at </w:t>
      </w:r>
      <w:r>
        <w:rPr>
          <w:rFonts w:ascii="Consolas" w:hAnsi="Consolas"/>
          <w:color w:val="B03A2E"/>
          <w:sz w:val="20"/>
        </w:rPr>
        <w:t>src/locales/{en,de,fr,nl,es,it}/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Admin: </w:t>
      </w:r>
      <w:r>
        <w:rPr>
          <w:rFonts w:ascii="Consolas" w:hAnsi="Consolas"/>
          <w:color w:val="B03A2E"/>
          <w:sz w:val="20"/>
        </w:rPr>
        <w:t>admin/src/pages/TranslationsPage.tsx</w:t>
      </w:r>
      <w:r>
        <w:rPr>
          <w:rFonts w:ascii="Calibri" w:hAnsi="Calibri"/>
          <w:sz w:val="22"/>
        </w:rPr>
        <w:t xml:space="preserve"> (search, bulk editing, language switching, real-time preview).</w:t>
      </w:r>
    </w:p>
    <w:p>
      <w:pPr>
        <w:pStyle w:val="ListBullet"/>
      </w:pPr>
      <w:r>
        <w:rPr>
          <w:rFonts w:ascii="Calibri" w:hAnsi="Calibri"/>
          <w:sz w:val="22"/>
        </w:rPr>
        <w:t xml:space="preserve">Backend: </w:t>
      </w:r>
      <w:r>
        <w:rPr>
          <w:rFonts w:ascii="Consolas" w:hAnsi="Consolas"/>
          <w:color w:val="B03A2E"/>
          <w:sz w:val="20"/>
        </w:rPr>
        <w:t>backend/src/routes/translations.ts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Roadmap: 30+ countries (NGE-2499 / NGE-2500 / NGE-2501).</w:t>
      </w:r>
    </w:p>
    <w:p>
      <w:pPr>
        <w:pStyle w:val="Heading3"/>
      </w:pPr>
      <w:r>
        <w:rPr>
          <w:rFonts w:ascii="Calibri" w:hAnsi="Calibri"/>
          <w:sz w:val="22"/>
        </w:rPr>
        <w:t>6.7 Authentication, Project Management, Auto-Save (NGE-4069 — released)</w:t>
      </w:r>
    </w:p>
    <w:p>
      <w:pPr>
        <w:pStyle w:val="ListBullet"/>
      </w:pPr>
      <w:r>
        <w:rPr>
          <w:rFonts w:ascii="Calibri" w:hAnsi="Calibri"/>
          <w:sz w:val="22"/>
        </w:rPr>
        <w:t>JWT login / logout.</w:t>
      </w:r>
    </w:p>
    <w:p>
      <w:pPr>
        <w:pStyle w:val="ListBullet"/>
      </w:pPr>
      <w:r>
        <w:rPr>
          <w:rFonts w:ascii="Calibri" w:hAnsi="Calibri"/>
          <w:sz w:val="22"/>
        </w:rPr>
        <w:t>Project save with 2 s debounce; saved-project list.</w:t>
      </w:r>
    </w:p>
    <w:p>
      <w:pPr>
        <w:pStyle w:val="ListBullet"/>
      </w:pPr>
      <w:r>
        <w:rPr>
          <w:rFonts w:ascii="Calibri" w:hAnsi="Calibri"/>
          <w:sz w:val="22"/>
        </w:rPr>
        <w:t xml:space="preserve">For embedded mode: tcg:login-required → parent login modal → </w:t>
      </w:r>
      <w:r>
        <w:rPr>
          <w:rFonts w:ascii="Consolas" w:hAnsi="Consolas"/>
          <w:color w:val="B03A2E"/>
          <w:sz w:val="20"/>
        </w:rPr>
        <w:t>tcg:login-success</w:t>
      </w:r>
      <w:r>
        <w:rPr>
          <w:rFonts w:ascii="Calibri" w:hAnsi="Calibri"/>
          <w:sz w:val="22"/>
        </w:rPr>
        <w:t xml:space="preserve"> with ShopAPI JWT + customer name + email (see §7.4).</w:t>
      </w:r>
    </w:p>
    <w:p>
      <w:pPr>
        <w:pStyle w:val="Heading3"/>
      </w:pPr>
      <w:r>
        <w:rPr>
          <w:rFonts w:ascii="Calibri" w:hAnsi="Calibri"/>
          <w:sz w:val="22"/>
        </w:rPr>
        <w:t>6.8 Webhooks API and Blank Page Approval System (NGE-4074 — released)</w:t>
      </w:r>
    </w:p>
    <w:p>
      <w:pPr>
        <w:pStyle w:val="ListBullet"/>
      </w:pPr>
      <w:r>
        <w:rPr>
          <w:rFonts w:ascii="Calibri" w:hAnsi="Calibri"/>
          <w:sz w:val="22"/>
        </w:rPr>
        <w:t>Webhooks for async PDF generation: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/api/webhooks/pdf/generate</w:t>
      </w:r>
      <w:r>
        <w:rPr>
          <w:rFonts w:ascii="Calibri" w:hAnsi="Calibri"/>
          <w:sz w:val="22"/>
        </w:rPr>
        <w:t xml:space="preserve"> (requires </w:t>
      </w:r>
      <w:r>
        <w:rPr>
          <w:rFonts w:ascii="Consolas" w:hAnsi="Consolas"/>
          <w:color w:val="B03A2E"/>
          <w:sz w:val="20"/>
        </w:rPr>
        <w:t>X-API-Key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/api/webhooks/pdf/status/:jobId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/api/webhooks/pdf/download/:jobId</w:t>
      </w:r>
    </w:p>
    <w:p>
      <w:pPr>
        <w:pStyle w:val="ListBullet"/>
      </w:pPr>
      <w:r>
        <w:rPr>
          <w:rFonts w:ascii="Calibri" w:hAnsi="Calibri"/>
          <w:sz w:val="22"/>
        </w:rPr>
        <w:t>Webhooks for project lifecycle: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/api/webhooks/project/saved</w:t>
      </w:r>
      <w:r>
        <w:rPr>
          <w:rFonts w:ascii="Calibri" w:hAnsi="Calibri"/>
          <w:sz w:val="22"/>
        </w:rPr>
        <w:t xml:space="preserve"> — fired on save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/api/webhooks/project/ordered</w:t>
      </w:r>
      <w:r>
        <w:rPr>
          <w:rFonts w:ascii="Calibri" w:hAnsi="Calibri"/>
          <w:sz w:val="22"/>
        </w:rPr>
        <w:t xml:space="preserve"> — marks config as ORDERED, stores </w:t>
      </w:r>
      <w:r>
        <w:rPr>
          <w:rFonts w:ascii="Consolas" w:hAnsi="Consolas"/>
          <w:color w:val="B03A2E"/>
          <w:sz w:val="20"/>
        </w:rPr>
        <w:t>orderId</w:t>
      </w:r>
      <w:r>
        <w:rPr>
          <w:rFonts w:ascii="Calibri" w:hAnsi="Calibri"/>
          <w:sz w:val="22"/>
        </w:rPr>
        <w:t>, extends expiry to 90 days</w:t>
      </w:r>
    </w:p>
    <w:p>
      <w:pPr>
        <w:pStyle w:val="ListBullet"/>
      </w:pPr>
      <w:r>
        <w:rPr>
          <w:rFonts w:ascii="Calibri" w:hAnsi="Calibri"/>
          <w:sz w:val="22"/>
        </w:rPr>
        <w:t xml:space="preserve">Blank-page approval workflow on configurations: </w:t>
      </w:r>
      <w:r>
        <w:rPr>
          <w:rFonts w:ascii="Consolas" w:hAnsi="Consolas"/>
          <w:color w:val="B03A2E"/>
          <w:sz w:val="20"/>
        </w:rPr>
        <w:t>QUEUED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PROCESSING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COMPLETED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COMPLETED_WITH_WARNINGS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FAILED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NEEDS_APPROVAL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6.9 OpenAPI / Swagger documentation (NGE-4075 — released)</w:t>
      </w:r>
    </w:p>
    <w:p>
      <w:pPr>
        <w:pStyle w:val="ListBullet"/>
      </w:pPr>
      <w:r>
        <w:rPr>
          <w:rFonts w:ascii="Calibri" w:hAnsi="Calibri"/>
          <w:sz w:val="22"/>
        </w:rPr>
        <w:t>130+ endpoints across 24 tag groups.</w:t>
      </w:r>
    </w:p>
    <w:p>
      <w:pPr>
        <w:pStyle w:val="ListBullet"/>
      </w:pPr>
      <w:r>
        <w:rPr>
          <w:rFonts w:ascii="Calibri" w:hAnsi="Calibri"/>
          <w:sz w:val="22"/>
        </w:rPr>
        <w:t xml:space="preserve">Live at </w:t>
      </w:r>
      <w:r>
        <w:rPr>
          <w:rFonts w:ascii="Consolas" w:hAnsi="Consolas"/>
          <w:color w:val="B03A2E"/>
          <w:sz w:val="20"/>
        </w:rPr>
        <w:t>https://api.tcg-configurator.picanova.de/api/docs/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6.10 Infrastructure — Docker, CI/CD, Security and SQS Worker (NGE-4078 — released)</w:t>
      </w:r>
    </w:p>
    <w:p>
      <w:pPr>
        <w:pStyle w:val="ListBullet"/>
      </w:pPr>
      <w:r>
        <w:rPr>
          <w:rFonts w:ascii="Calibri" w:hAnsi="Calibri"/>
          <w:sz w:val="22"/>
        </w:rPr>
        <w:t>Docker Compose locally; Jenkins CI/CD; AWS ECS staging; SQS worker architecture for ECS Fargate scaling.</w:t>
      </w:r>
    </w:p>
    <w:p>
      <w:pPr>
        <w:pStyle w:val="ListBullet"/>
      </w:pPr>
      <w:r>
        <w:rPr>
          <w:rFonts w:ascii="Calibri" w:hAnsi="Calibri"/>
          <w:sz w:val="22"/>
        </w:rPr>
        <w:t>Browser / network optimisation and background uploads (NGE-2489 / NGE-4078).</w:t>
      </w:r>
    </w:p>
    <w:p>
      <w:pPr>
        <w:pStyle w:val="ListBullet"/>
      </w:pPr>
      <w:r>
        <w:rPr>
          <w:rFonts w:ascii="Calibri" w:hAnsi="Calibri"/>
          <w:sz w:val="22"/>
        </w:rPr>
        <w:t>Production safety nets and quality gates (NGE-2490).</w:t>
      </w:r>
    </w:p>
    <w:p>
      <w:pPr>
        <w:pStyle w:val="Heading3"/>
      </w:pPr>
      <w:r>
        <w:rPr>
          <w:rFonts w:ascii="Calibri" w:hAnsi="Calibri"/>
          <w:sz w:val="22"/>
        </w:rPr>
        <w:t>6.11 PDF generation pipeline — Rust + Backend Assembly (NGE-4063, NGE-4065 — released)</w:t>
      </w:r>
    </w:p>
    <w:p>
      <w:pPr>
        <w:pStyle w:val="ListBullet"/>
      </w:pPr>
      <w:r>
        <w:rPr>
          <w:rFonts w:ascii="Calibri" w:hAnsi="Calibri"/>
          <w:b/>
          <w:sz w:val="22"/>
        </w:rPr>
        <w:t>Server-side assembly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pdfAssemblyService.ts</w:t>
      </w:r>
      <w:r>
        <w:rPr>
          <w:rFonts w:ascii="Calibri" w:hAnsi="Calibri"/>
          <w:sz w:val="22"/>
        </w:rPr>
        <w:t xml:space="preserve"> (~2,100 lines) loads config + template from DB, resolves images, converts coordinates to mm.</w:t>
      </w:r>
    </w:p>
    <w:p>
      <w:pPr>
        <w:pStyle w:val="ListBullet"/>
      </w:pPr>
      <w:r>
        <w:rPr>
          <w:rFonts w:ascii="Calibri" w:hAnsi="Calibri"/>
          <w:b/>
          <w:sz w:val="22"/>
        </w:rPr>
        <w:t>Rust PDF renderer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generator.rs</w:t>
      </w:r>
      <w:r>
        <w:rPr>
          <w:rFonts w:ascii="Calibri" w:hAnsi="Calibri"/>
          <w:sz w:val="22"/>
        </w:rPr>
        <w:t xml:space="preserve"> renders with </w:t>
      </w:r>
      <w:r>
        <w:rPr>
          <w:rFonts w:ascii="Consolas" w:hAnsi="Consolas"/>
          <w:color w:val="B03A2E"/>
          <w:sz w:val="20"/>
        </w:rPr>
        <w:t>printpdf</w:t>
      </w:r>
      <w:r>
        <w:rPr>
          <w:rFonts w:ascii="Calibri" w:hAnsi="Calibri"/>
          <w:sz w:val="22"/>
        </w:rPr>
        <w:t>, handles text wrapping, image placement, backgrounds.</w:t>
      </w:r>
    </w:p>
    <w:p>
      <w:pPr>
        <w:pStyle w:val="ListBullet"/>
      </w:pPr>
      <w:r>
        <w:rPr>
          <w:rFonts w:ascii="Calibri" w:hAnsi="Calibri"/>
          <w:b/>
          <w:sz w:val="22"/>
        </w:rPr>
        <w:t>File-based image mode</w:t>
      </w:r>
      <w:r>
        <w:rPr>
          <w:rFonts w:ascii="Calibri" w:hAnsi="Calibri"/>
          <w:sz w:val="22"/>
        </w:rPr>
        <w:t xml:space="preserve"> — backend writes processed JPEGs to shared Docker volume, sends file paths — payload reduced 1000×.</w:t>
      </w:r>
    </w:p>
    <w:p>
      <w:pPr>
        <w:pStyle w:val="ListBullet"/>
      </w:pPr>
      <w:r>
        <w:rPr>
          <w:rFonts w:ascii="Calibri" w:hAnsi="Calibri"/>
          <w:b/>
          <w:sz w:val="22"/>
        </w:rPr>
        <w:t>SIMD optimisation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fast_image_resize</w:t>
      </w:r>
      <w:r>
        <w:rPr>
          <w:rFonts w:ascii="Calibri" w:hAnsi="Calibri"/>
          <w:sz w:val="22"/>
        </w:rPr>
        <w:t xml:space="preserve"> (8.7× faster resize) + </w:t>
      </w:r>
      <w:r>
        <w:rPr>
          <w:rFonts w:ascii="Consolas" w:hAnsi="Consolas"/>
          <w:color w:val="B03A2E"/>
          <w:sz w:val="20"/>
        </w:rPr>
        <w:t>turbojpeg</w:t>
      </w:r>
      <w:r>
        <w:rPr>
          <w:rFonts w:ascii="Calibri" w:hAnsi="Calibri"/>
          <w:sz w:val="22"/>
        </w:rPr>
        <w:t xml:space="preserve"> (1.5–2× faster JPEG decode/encode).</w:t>
      </w:r>
    </w:p>
    <w:p>
      <w:pPr>
        <w:pStyle w:val="ListBullet"/>
      </w:pPr>
      <w:r>
        <w:rPr>
          <w:rFonts w:ascii="Calibri" w:hAnsi="Calibri"/>
          <w:b/>
          <w:sz w:val="22"/>
        </w:rPr>
        <w:t>ICC colour profiles</w:t>
      </w:r>
      <w:r>
        <w:rPr>
          <w:rFonts w:ascii="Calibri" w:hAnsi="Calibri"/>
          <w:sz w:val="22"/>
        </w:rPr>
        <w:t xml:space="preserve"> — detects non-sRGB (Adobe RGB, Display P3, ProPhoto), converts to sRGB, embeds profile.</w:t>
      </w:r>
    </w:p>
    <w:p>
      <w:pPr>
        <w:pStyle w:val="ListBullet"/>
      </w:pPr>
      <w:r>
        <w:rPr>
          <w:rFonts w:ascii="Calibri" w:hAnsi="Calibri"/>
          <w:b/>
          <w:sz w:val="22"/>
        </w:rPr>
        <w:t>Font rendering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owned_ttf_parser</w:t>
      </w:r>
      <w:r>
        <w:rPr>
          <w:rFonts w:ascii="Calibri" w:hAnsi="Calibri"/>
          <w:sz w:val="22"/>
        </w:rPr>
        <w:t xml:space="preserve"> for glyph measurement matching </w:t>
      </w:r>
      <w:r>
        <w:rPr>
          <w:rFonts w:ascii="Consolas" w:hAnsi="Consolas"/>
          <w:color w:val="B03A2E"/>
          <w:sz w:val="20"/>
        </w:rPr>
        <w:t>printpdf</w:t>
      </w:r>
      <w:r>
        <w:rPr>
          <w:rFonts w:ascii="Calibri" w:hAnsi="Calibri"/>
          <w:sz w:val="22"/>
        </w:rPr>
        <w:t xml:space="preserve"> internals.</w:t>
      </w:r>
    </w:p>
    <w:p>
      <w:pPr>
        <w:pStyle w:val="ListBullet"/>
      </w:pPr>
      <w:r>
        <w:rPr>
          <w:rFonts w:ascii="Calibri" w:hAnsi="Calibri"/>
          <w:b/>
          <w:sz w:val="22"/>
        </w:rPr>
        <w:t>Concurrency</w:t>
      </w:r>
      <w:r>
        <w:rPr>
          <w:rFonts w:ascii="Calibri" w:hAnsi="Calibri"/>
          <w:sz w:val="22"/>
        </w:rPr>
        <w:t xml:space="preserve"> — backend semaphore = 2, Rust semaphore = 2 (~2,880 photobooks/day capacity).</w:t>
      </w:r>
    </w:p>
    <w:p>
      <w:pPr>
        <w:pStyle w:val="ListBullet"/>
      </w:pPr>
      <w:r>
        <w:rPr>
          <w:rFonts w:ascii="Calibri" w:hAnsi="Calibri"/>
          <w:b/>
          <w:sz w:val="22"/>
        </w:rPr>
        <w:t>Job management states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QUEUED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PROCESSING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COMPLETED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COMPLETED_WITH_WARNINGS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FAILED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NEEDS_APPROVAL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S3 presigned URL mode</w:t>
      </w:r>
      <w:r>
        <w:rPr>
          <w:rFonts w:ascii="Calibri" w:hAnsi="Calibri"/>
          <w:sz w:val="22"/>
        </w:rPr>
        <w:t xml:space="preserve"> — for ECS Fargate deployment without shared volumes.</w:t>
      </w:r>
    </w:p>
    <w:p>
      <w:pPr>
        <w:pStyle w:val="ListBullet"/>
      </w:pPr>
      <w:r>
        <w:rPr>
          <w:rFonts w:ascii="Calibri" w:hAnsi="Calibri"/>
          <w:b/>
          <w:sz w:val="22"/>
        </w:rPr>
        <w:t>SSRF protection</w:t>
      </w:r>
      <w:r>
        <w:rPr>
          <w:rFonts w:ascii="Calibri" w:hAnsi="Calibri"/>
          <w:sz w:val="22"/>
        </w:rPr>
        <w:t xml:space="preserve"> — URL validation blocks loopback, link-local, metadata endpoints.</w:t>
      </w:r>
    </w:p>
    <w:p>
      <w:pPr>
        <w:pStyle w:val="ListBullet"/>
      </w:pPr>
      <w:r>
        <w:rPr>
          <w:rFonts w:ascii="Calibri" w:hAnsi="Calibri"/>
          <w:b/>
          <w:sz w:val="22"/>
        </w:rPr>
        <w:t>SQS Worker architecture</w:t>
      </w:r>
      <w:r>
        <w:rPr>
          <w:rFonts w:ascii="Calibri" w:hAnsi="Calibri"/>
          <w:sz w:val="22"/>
        </w:rPr>
        <w:t xml:space="preserve"> — designed for ECS Fargate scaling.</w:t>
      </w:r>
    </w:p>
    <w:p>
      <w:pPr>
        <w:pStyle w:val="ListBullet"/>
      </w:pPr>
      <w:r>
        <w:rPr>
          <w:rFonts w:ascii="Calibri" w:hAnsi="Calibri"/>
          <w:b/>
          <w:sz w:val="22"/>
        </w:rPr>
        <w:t>Dynamic Fonts Pipeline</w:t>
      </w:r>
      <w:r>
        <w:rPr>
          <w:rFonts w:ascii="Calibri" w:hAnsi="Calibri"/>
          <w:sz w:val="22"/>
        </w:rPr>
        <w:t xml:space="preserve"> (NGE-4065 — released) — admin to PDF end-to-end.</w:t>
      </w:r>
    </w:p>
    <w:p>
      <w:pPr>
        <w:pStyle w:val="ListBullet"/>
      </w:pPr>
      <w:r>
        <w:rPr>
          <w:rFonts w:ascii="Calibri" w:hAnsi="Calibri"/>
          <w:b/>
          <w:sz w:val="22"/>
        </w:rPr>
        <w:t>Backend ImageAnalyzer DPI/DPCM mismatch</w:t>
      </w:r>
      <w:r>
        <w:rPr>
          <w:rFonts w:ascii="Calibri" w:hAnsi="Calibri"/>
          <w:sz w:val="22"/>
        </w:rPr>
        <w:t xml:space="preserve"> (NGE-5651) — open bug.</w:t>
      </w:r>
    </w:p>
    <w:p>
      <w:pPr>
        <w:pStyle w:val="ListBullet"/>
      </w:pPr>
      <w:r>
        <w:rPr>
          <w:rFonts w:ascii="Calibri" w:hAnsi="Calibri"/>
          <w:b/>
          <w:sz w:val="22"/>
        </w:rPr>
        <w:t>Format Validation &amp; Print-Ready Technical Review</w:t>
      </w:r>
      <w:r>
        <w:rPr>
          <w:rFonts w:ascii="Calibri" w:hAnsi="Calibri"/>
          <w:sz w:val="22"/>
        </w:rPr>
        <w:t xml:space="preserve"> (NGE-5384) — to do, owner Vita.</w:t>
      </w:r>
    </w:p>
    <w:p>
      <w:r>
        <w:rPr>
          <w:rFonts w:ascii="Calibri" w:hAnsi="Calibri"/>
          <w:b/>
          <w:sz w:val="22"/>
        </w:rPr>
        <w:t>Key 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backend/src/services/pdfAssemblyService.ts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backend/src/services/pdfGenerator.ts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pdf-generator/src/generator.rs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pdf-generator/src/fonts.rs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pdf-generator/src/models.rs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backend/src/routes/render.ts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backend/src/routes/webhooks.ts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Shipped versions:</w:t>
      </w:r>
      <w:r>
        <w:rPr>
          <w:rFonts w:ascii="Calibri" w:hAnsi="Calibri"/>
          <w:sz w:val="22"/>
        </w:rPr>
        <w:t xml:space="preserve"> v0.0.4 (Rust), v0.0.37 (server-side), v0.0.38 (file-based), v0.0.41 (SIMD), v0.0.46 (ICC).</w:t>
      </w:r>
    </w:p>
    <w:p>
      <w:pPr>
        <w:pStyle w:val="Heading3"/>
      </w:pPr>
      <w:r>
        <w:rPr>
          <w:rFonts w:ascii="Calibri" w:hAnsi="Calibri"/>
          <w:sz w:val="22"/>
        </w:rPr>
        <w:t>6.12 Picanova Shop API integration (NGE-4073 — released)</w:t>
      </w:r>
    </w:p>
    <w:p>
      <w:pPr>
        <w:pStyle w:val="ListBullet"/>
      </w:pPr>
      <w:r>
        <w:rPr>
          <w:rFonts w:ascii="Calibri" w:hAnsi="Calibri"/>
          <w:sz w:val="22"/>
        </w:rPr>
        <w:t xml:space="preserve">Guest login: </w:t>
      </w:r>
      <w:r>
        <w:rPr>
          <w:rFonts w:ascii="Consolas" w:hAnsi="Consolas"/>
          <w:color w:val="B03A2E"/>
          <w:sz w:val="20"/>
        </w:rPr>
        <w:t>POST /api/shop/login</w:t>
      </w:r>
      <w:r>
        <w:rPr>
          <w:rFonts w:ascii="Calibri" w:hAnsi="Calibri"/>
          <w:sz w:val="22"/>
        </w:rPr>
        <w:t xml:space="preserve"> with </w:t>
      </w:r>
      <w:r>
        <w:rPr>
          <w:rFonts w:ascii="Consolas" w:hAnsi="Consolas"/>
          <w:color w:val="B03A2E"/>
          <w:sz w:val="20"/>
        </w:rPr>
        <w:t>shopId</w:t>
      </w:r>
      <w:r>
        <w:rPr>
          <w:rFonts w:ascii="Calibri" w:hAnsi="Calibri"/>
          <w:sz w:val="22"/>
        </w:rPr>
        <w:t xml:space="preserve"> → access token.</w:t>
      </w:r>
    </w:p>
    <w:p>
      <w:pPr>
        <w:pStyle w:val="ListBullet"/>
      </w:pPr>
      <w:r>
        <w:rPr>
          <w:rFonts w:ascii="Calibri" w:hAnsi="Calibri"/>
          <w:sz w:val="22"/>
        </w:rPr>
        <w:t xml:space="preserve">Product catalog: </w:t>
      </w:r>
      <w:r>
        <w:rPr>
          <w:rFonts w:ascii="Consolas" w:hAnsi="Consolas"/>
          <w:color w:val="B03A2E"/>
          <w:sz w:val="20"/>
        </w:rPr>
        <w:t>GET /api/shop/products</w:t>
      </w:r>
      <w:r>
        <w:rPr>
          <w:rFonts w:ascii="Calibri" w:hAnsi="Calibri"/>
          <w:sz w:val="22"/>
        </w:rPr>
        <w:t xml:space="preserve"> with real prices from Picanova.</w:t>
      </w:r>
    </w:p>
    <w:p>
      <w:pPr>
        <w:pStyle w:val="ListBullet"/>
      </w:pPr>
      <w:r>
        <w:rPr>
          <w:rFonts w:ascii="Calibri" w:hAnsi="Calibri"/>
          <w:sz w:val="22"/>
        </w:rPr>
        <w:t xml:space="preserve">Single product: </w:t>
      </w:r>
      <w:r>
        <w:rPr>
          <w:rFonts w:ascii="Consolas" w:hAnsi="Consolas"/>
          <w:color w:val="B03A2E"/>
          <w:sz w:val="20"/>
        </w:rPr>
        <w:t>GET /api/shop/product/:productId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Upload link: </w:t>
      </w:r>
      <w:r>
        <w:rPr>
          <w:rFonts w:ascii="Consolas" w:hAnsi="Consolas"/>
          <w:color w:val="B03A2E"/>
          <w:sz w:val="20"/>
        </w:rPr>
        <w:t>POST /api/shop/upload-link</w:t>
      </w:r>
      <w:r>
        <w:rPr>
          <w:rFonts w:ascii="Calibri" w:hAnsi="Calibri"/>
          <w:sz w:val="22"/>
        </w:rPr>
        <w:t xml:space="preserve"> for S3 presigned URL.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Configuration: </w:t>
      </w:r>
      <w:r>
        <w:rPr>
          <w:rFonts w:ascii="Consolas" w:hAnsi="Consolas"/>
          <w:color w:val="B03A2E"/>
          <w:sz w:val="20"/>
        </w:rPr>
        <w:t>POST /api/shop/configuration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Cart: </w:t>
      </w:r>
      <w:r>
        <w:rPr>
          <w:rFonts w:ascii="Consolas" w:hAnsi="Consolas"/>
          <w:color w:val="B03A2E"/>
          <w:sz w:val="20"/>
        </w:rPr>
        <w:t>POST /api/shop/cart/item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GET /api/shop/cart</w:t>
      </w:r>
      <w:r>
        <w:rPr>
          <w:rFonts w:ascii="Calibri" w:hAnsi="Calibri"/>
          <w:sz w:val="22"/>
        </w:rPr>
        <w:t xml:space="preserve"> with pricing.</w:t>
      </w:r>
    </w:p>
    <w:p>
      <w:pPr>
        <w:pStyle w:val="ListBullet"/>
      </w:pPr>
      <w:r>
        <w:rPr>
          <w:rFonts w:ascii="Calibri" w:hAnsi="Calibri"/>
          <w:sz w:val="22"/>
        </w:rPr>
        <w:t xml:space="preserve">Checkout: </w:t>
      </w:r>
      <w:r>
        <w:rPr>
          <w:rFonts w:ascii="Consolas" w:hAnsi="Consolas"/>
          <w:color w:val="B03A2E"/>
          <w:sz w:val="20"/>
        </w:rPr>
        <w:t>POST /api/shop/cart/checkout</w:t>
      </w:r>
      <w:r>
        <w:rPr>
          <w:rFonts w:ascii="Calibri" w:hAnsi="Calibri"/>
          <w:sz w:val="22"/>
        </w:rPr>
        <w:t xml:space="preserve"> → redirect URL.</w:t>
      </w:r>
    </w:p>
    <w:p>
      <w:pPr>
        <w:pStyle w:val="ListBullet"/>
      </w:pPr>
      <w:r>
        <w:rPr>
          <w:rFonts w:ascii="Calibri" w:hAnsi="Calibri"/>
          <w:sz w:val="22"/>
        </w:rPr>
        <w:t xml:space="preserve">Frontend store: </w:t>
      </w:r>
      <w:r>
        <w:rPr>
          <w:rFonts w:ascii="Consolas" w:hAnsi="Consolas"/>
          <w:color w:val="B03A2E"/>
          <w:sz w:val="20"/>
        </w:rPr>
        <w:t>shopStore.ts</w:t>
      </w:r>
      <w:r>
        <w:rPr>
          <w:rFonts w:ascii="Calibri" w:hAnsi="Calibri"/>
          <w:sz w:val="22"/>
        </w:rPr>
        <w:t xml:space="preserve"> (Zustand) with </w:t>
      </w:r>
      <w:r>
        <w:rPr>
          <w:rFonts w:ascii="Consolas" w:hAnsi="Consolas"/>
          <w:color w:val="B03A2E"/>
          <w:sz w:val="20"/>
        </w:rPr>
        <w:t>shopApiService.ts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ProductSelector</w:t>
      </w:r>
      <w:r>
        <w:rPr>
          <w:rFonts w:ascii="Calibri" w:hAnsi="Calibri"/>
          <w:sz w:val="22"/>
        </w:rPr>
        <w:t xml:space="preserve"> component: products grouped by category with cascade selection.</w:t>
      </w:r>
    </w:p>
    <w:p>
      <w:pPr>
        <w:pStyle w:val="ListBullet"/>
      </w:pPr>
      <w:r>
        <w:rPr>
          <w:rFonts w:ascii="Calibri" w:hAnsi="Calibri"/>
          <w:sz w:val="22"/>
        </w:rPr>
        <w:t>Admin tab: browse and monitor live product catalog.</w:t>
      </w:r>
    </w:p>
    <w:p>
      <w:r>
        <w:rPr>
          <w:rFonts w:ascii="Calibri" w:hAnsi="Calibri"/>
          <w:b/>
          <w:sz w:val="22"/>
        </w:rPr>
        <w:t>Shipped:</w:t>
      </w:r>
      <w:r>
        <w:rPr>
          <w:rFonts w:ascii="Calibri" w:hAnsi="Calibri"/>
          <w:sz w:val="22"/>
        </w:rPr>
        <w:t xml:space="preserve"> v0.0.43 (initial).</w:t>
      </w:r>
    </w:p>
    <w:p>
      <w:pPr>
        <w:pStyle w:val="Heading2"/>
      </w:pPr>
      <w:r>
        <w:rPr>
          <w:rFonts w:ascii="Calibri" w:hAnsi="Calibri"/>
          <w:sz w:val="22"/>
        </w:rPr>
        <w:t>7. Picturator integration contracts</w:t>
      </w:r>
    </w:p>
    <w:p>
      <w:pPr>
        <w:pStyle w:val="Heading3"/>
      </w:pPr>
      <w:r>
        <w:rPr>
          <w:rFonts w:ascii="Calibri" w:hAnsi="Calibri"/>
          <w:sz w:val="22"/>
        </w:rPr>
        <w:t>7.1 Cart payload contract — Universal Configurator → Picturator (NGE-5051 — production)</w:t>
      </w:r>
    </w:p>
    <w:p>
      <w:r>
        <w:rPr>
          <w:rFonts w:ascii="Calibri" w:hAnsi="Calibri"/>
          <w:sz w:val="22"/>
        </w:rPr>
        <w:t xml:space="preserve">UC adds an item to the Picturator Shop API cart via </w:t>
      </w:r>
      <w:r>
        <w:rPr>
          <w:rFonts w:ascii="Consolas" w:hAnsi="Consolas"/>
          <w:color w:val="B03A2E"/>
          <w:sz w:val="20"/>
        </w:rPr>
        <w:t>POST /public/v1/cart/item</w:t>
      </w:r>
      <w:r>
        <w:rPr>
          <w:rFonts w:ascii="Calibri" w:hAnsi="Calibri"/>
          <w:sz w:val="22"/>
        </w:rPr>
        <w:t xml:space="preserve"> with a free-form </w:t>
      </w:r>
      <w:r>
        <w:rPr>
          <w:rFonts w:ascii="Consolas" w:hAnsi="Consolas"/>
          <w:color w:val="B03A2E"/>
          <w:sz w:val="20"/>
        </w:rPr>
        <w:t>payload</w:t>
      </w:r>
      <w:r>
        <w:rPr>
          <w:rFonts w:ascii="Calibri" w:hAnsi="Calibri"/>
          <w:sz w:val="22"/>
        </w:rPr>
        <w:t xml:space="preserve"> field containing: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val="clear" w:color="auto" w:fill="F2F2F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"source": "universal-configurator",</w:t>
              <w:br/>
              <w:t xml:space="preserve">  "editorType": "single-upload",</w:t>
              <w:br/>
              <w:t xml:space="preserve">  "configurationId": "clxyz123...",</w:t>
              <w:br/>
              <w:t xml:space="preserve">  "sessionId": "the-shop-api-access-token",</w:t>
              <w:br/>
              <w:t xml:space="preserve">  "imageUploadKey": "abc-def-123..."</w:t>
              <w:br/>
              <w:t>}</w:t>
            </w:r>
          </w:p>
        </w:tc>
      </w:tr>
    </w:tbl>
    <w:p/>
    <w:p>
      <w:r>
        <w:rPr>
          <w:rFonts w:ascii="Calibri" w:hAnsi="Calibri"/>
          <w:sz w:val="22"/>
        </w:rPr>
        <w:t>Cart item configuration: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val="clear" w:color="auto" w:fill="F2F2F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"productId": 123,</w:t>
              <w:br/>
              <w:t xml:space="preserve">  "productSku": "CVS0400301F2HCSB",</w:t>
              <w:br/>
              <w:t xml:space="preserve">  "pageCount": 1,</w:t>
              <w:br/>
              <w:t xml:space="preserve">  "printMaterial": "CVS",</w:t>
              <w:br/>
              <w:t xml:space="preserve">  "borderEffect": "STRETCHED",</w:t>
              <w:br/>
              <w:t xml:space="preserve">  "backMaterial": "F2",</w:t>
              <w:br/>
              <w:t xml:space="preserve">  "mounting": "HC",</w:t>
              <w:br/>
              <w:t xml:space="preserve">  "frame": "SB"</w:t>
              <w:br/>
              <w:t>}</w:t>
            </w:r>
          </w:p>
        </w:tc>
      </w:tr>
    </w:tbl>
    <w:p/>
    <w:p>
      <w:r>
        <w:rPr>
          <w:rFonts w:ascii="Calibri" w:hAnsi="Calibri"/>
          <w:b/>
          <w:sz w:val="22"/>
        </w:rPr>
        <w:t>Important:</w:t>
      </w:r>
      <w:r>
        <w:rPr>
          <w:rFonts w:ascii="Calibri" w:hAnsi="Calibri"/>
          <w:sz w:val="22"/>
        </w:rPr>
        <w:t xml:space="preserve"> no </w:t>
      </w:r>
      <w:r>
        <w:rPr>
          <w:rFonts w:ascii="Consolas" w:hAnsi="Consolas"/>
          <w:color w:val="B03A2E"/>
          <w:sz w:val="20"/>
        </w:rPr>
        <w:t>images[]</w:t>
      </w:r>
      <w:r>
        <w:rPr>
          <w:rFonts w:ascii="Calibri" w:hAnsi="Calibri"/>
          <w:sz w:val="22"/>
        </w:rPr>
        <w:t xml:space="preserve"> array is sent — Picturator uses </w:t>
      </w:r>
      <w:r>
        <w:rPr>
          <w:rFonts w:ascii="Consolas" w:hAnsi="Consolas"/>
          <w:color w:val="B03A2E"/>
          <w:sz w:val="20"/>
        </w:rPr>
        <w:t>sessionId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 to trigger PDF generation and download the result from the UC API.</w:t>
      </w:r>
    </w:p>
    <w:p>
      <w:r>
        <w:rPr>
          <w:rFonts w:ascii="Calibri" w:hAnsi="Calibri"/>
          <w:b/>
          <w:sz w:val="22"/>
        </w:rPr>
        <w:t>Picturator backend responsibilities:</w:t>
      </w:r>
    </w:p>
    <w:p>
      <w:pPr>
        <w:pStyle w:val="ListNumber"/>
      </w:pPr>
      <w:r>
        <w:rPr>
          <w:rFonts w:ascii="Calibri" w:hAnsi="Calibri"/>
          <w:b/>
          <w:sz w:val="22"/>
        </w:rPr>
        <w:t>Trigger PDF generation and download for single-page products:</w:t>
      </w:r>
      <w:r>
        <w:rPr>
          <w:rFonts w:ascii="Calibri" w:hAnsi="Calibri"/>
          <w:sz w:val="22"/>
        </w:rPr>
        <w:t xml:space="preserve"> after checkout, use </w:t>
      </w:r>
      <w:r>
        <w:rPr>
          <w:rFonts w:ascii="Consolas" w:hAnsi="Consolas"/>
          <w:color w:val="B03A2E"/>
          <w:sz w:val="20"/>
        </w:rPr>
        <w:t>sessionId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 to call </w:t>
      </w:r>
      <w:r>
        <w:rPr>
          <w:rFonts w:ascii="Consolas" w:hAnsi="Consolas"/>
          <w:color w:val="B03A2E"/>
          <w:sz w:val="20"/>
        </w:rPr>
        <w:t>POST /api/render-design</w:t>
      </w:r>
      <w:r>
        <w:rPr>
          <w:rFonts w:ascii="Calibri" w:hAnsi="Calibri"/>
          <w:sz w:val="22"/>
        </w:rPr>
        <w:t xml:space="preserve"> (returns a print-ready PDF with bleed) and download it.</w:t>
      </w:r>
    </w:p>
    <w:p>
      <w:pPr>
        <w:pStyle w:val="ListNumber"/>
      </w:pPr>
      <w:r>
        <w:rPr>
          <w:rFonts w:ascii="Calibri" w:hAnsi="Calibri"/>
          <w:b/>
          <w:sz w:val="22"/>
        </w:rPr>
        <w:t>Trigger PDF generation and download for multi-page products:</w:t>
      </w:r>
      <w:r>
        <w:rPr>
          <w:rFonts w:ascii="Calibri" w:hAnsi="Calibri"/>
          <w:sz w:val="22"/>
        </w:rPr>
        <w:t xml:space="preserve"> async webhook flow — </w:t>
      </w:r>
      <w:r>
        <w:rPr>
          <w:rFonts w:ascii="Consolas" w:hAnsi="Consolas"/>
          <w:color w:val="B03A2E"/>
          <w:sz w:val="20"/>
        </w:rPr>
        <w:t>POST /api/webhooks/pdf/generate</w:t>
      </w:r>
      <w:r>
        <w:rPr>
          <w:rFonts w:ascii="Calibri" w:hAnsi="Calibri"/>
          <w:sz w:val="22"/>
        </w:rPr>
        <w:t xml:space="preserve"> (requires </w:t>
      </w:r>
      <w:r>
        <w:rPr>
          <w:rFonts w:ascii="Consolas" w:hAnsi="Consolas"/>
          <w:color w:val="B03A2E"/>
          <w:sz w:val="20"/>
        </w:rPr>
        <w:t>X-API-Key</w:t>
      </w:r>
      <w:r>
        <w:rPr>
          <w:rFonts w:ascii="Calibri" w:hAnsi="Calibri"/>
          <w:sz w:val="22"/>
        </w:rPr>
        <w:t xml:space="preserve">) with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; poll </w:t>
      </w:r>
      <w:r>
        <w:rPr>
          <w:rFonts w:ascii="Consolas" w:hAnsi="Consolas"/>
          <w:color w:val="B03A2E"/>
          <w:sz w:val="20"/>
        </w:rPr>
        <w:t>GET /api/webhooks/pdf/status/:jobId</w:t>
      </w:r>
      <w:r>
        <w:rPr>
          <w:rFonts w:ascii="Calibri" w:hAnsi="Calibri"/>
          <w:sz w:val="22"/>
        </w:rPr>
        <w:t xml:space="preserve">; download </w:t>
      </w:r>
      <w:r>
        <w:rPr>
          <w:rFonts w:ascii="Consolas" w:hAnsi="Consolas"/>
          <w:color w:val="B03A2E"/>
          <w:sz w:val="20"/>
        </w:rPr>
        <w:t>GET /api/webhooks/pdf/download/:jobId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sz w:val="22"/>
        </w:rPr>
        <w:t>Send customer / order info back to UC:</w:t>
      </w:r>
      <w:r>
        <w:rPr>
          <w:rFonts w:ascii="Calibri" w:hAnsi="Calibri"/>
          <w:sz w:val="22"/>
        </w:rPr>
        <w:t xml:space="preserve"> Order ID, status, customer name and email, shipping address, order date, payment status. Implementation: webhook callback or polling endpoint exposing order details by order ID.</w:t>
      </w:r>
    </w:p>
    <w:p>
      <w:r>
        <w:rPr>
          <w:rFonts w:ascii="Calibri" w:hAnsi="Calibri"/>
          <w:b/>
          <w:sz w:val="22"/>
        </w:rPr>
        <w:t>S3 bucket: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euc-picanova-tcg-configurator-uploads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7.2 PIM vs PCT product source-of-truth (NGE-5051 comments — decision)</w:t>
      </w:r>
    </w:p>
    <w:p>
      <w:r>
        <w:rPr>
          <w:rFonts w:ascii="Calibri" w:hAnsi="Calibri"/>
          <w:sz w:val="22"/>
        </w:rPr>
        <w:t>Two options were considered (Modris, 2026-03-28):</w:t>
      </w:r>
    </w:p>
    <w:p>
      <w:r>
        <w:rPr>
          <w:rFonts w:ascii="Calibri" w:hAnsi="Calibri"/>
          <w:b/>
          <w:sz w:val="22"/>
        </w:rPr>
        <w:t>Option 1 — PIM as source of truth:</w:t>
      </w:r>
      <w:r>
        <w:rPr>
          <w:rFonts w:ascii="Calibri" w:hAnsi="Calibri"/>
          <w:sz w:val="22"/>
        </w:rPr>
        <w:t xml:space="preserve"> in Picturator, create only </w:t>
      </w:r>
      <w:r>
        <w:rPr>
          <w:rFonts w:ascii="Calibri" w:hAnsi="Calibri"/>
          <w:b/>
          <w:sz w:val="22"/>
        </w:rPr>
        <w:t>3 products</w:t>
      </w:r>
      <w:r>
        <w:rPr>
          <w:rFonts w:ascii="Calibri" w:hAnsi="Calibri"/>
          <w:sz w:val="22"/>
        </w:rPr>
        <w:t xml:space="preserve"> with product type </w:t>
      </w:r>
      <w:r>
        <w:rPr>
          <w:rFonts w:ascii="Consolas" w:hAnsi="Consolas"/>
          <w:color w:val="B03A2E"/>
          <w:sz w:val="20"/>
        </w:rPr>
        <w:t>UNIVERSAL_CONFIGURATOR</w:t>
      </w:r>
      <w:r>
        <w:rPr>
          <w:rFonts w:ascii="Calibri" w:hAnsi="Calibri"/>
          <w:sz w:val="22"/>
        </w:rPr>
        <w:t xml:space="preserve"> — Photo Book, Calendars, Photo Prints. Backend &amp; frontend align with PIM regarding SKU and pricing.</w:t>
      </w:r>
    </w:p>
    <w:p>
      <w:r>
        <w:rPr>
          <w:rFonts w:ascii="Calibri" w:hAnsi="Calibri"/>
          <w:b/>
          <w:sz w:val="22"/>
        </w:rPr>
        <w:t>Option 2 — PCT as source of truth:</w:t>
      </w:r>
      <w:r>
        <w:rPr>
          <w:rFonts w:ascii="Calibri" w:hAnsi="Calibri"/>
          <w:sz w:val="22"/>
        </w:rPr>
        <w:t xml:space="preserve"> create </w:t>
      </w:r>
      <w:r>
        <w:rPr>
          <w:rFonts w:ascii="Calibri" w:hAnsi="Calibri"/>
          <w:b/>
          <w:sz w:val="22"/>
        </w:rPr>
        <w:t>20–60+ products</w:t>
      </w:r>
      <w:r>
        <w:rPr>
          <w:rFonts w:ascii="Calibri" w:hAnsi="Calibri"/>
          <w:sz w:val="22"/>
        </w:rPr>
        <w:t xml:space="preserve"> with defined SKU and pricing, all using product type </w:t>
      </w:r>
      <w:r>
        <w:rPr>
          <w:rFonts w:ascii="Consolas" w:hAnsi="Consolas"/>
          <w:color w:val="B03A2E"/>
          <w:sz w:val="20"/>
        </w:rPr>
        <w:t>UNIVERSAL_CONFIGURATOR</w:t>
      </w:r>
      <w:r>
        <w:rPr>
          <w:rFonts w:ascii="Calibri" w:hAnsi="Calibri"/>
          <w:sz w:val="22"/>
        </w:rPr>
        <w:t xml:space="preserve"> (similar to Printbox, Sendmoments, etc.).</w:t>
      </w:r>
    </w:p>
    <w:p>
      <w:r>
        <w:rPr>
          <w:rFonts w:ascii="Calibri" w:hAnsi="Calibri"/>
          <w:b/>
          <w:sz w:val="22"/>
        </w:rPr>
        <w:t>Decision (Modris, 2026-04-04):</w:t>
      </w:r>
      <w:r>
        <w:rPr>
          <w:rFonts w:ascii="Calibri" w:hAnsi="Calibri"/>
          <w:sz w:val="22"/>
        </w:rPr>
        <w:t xml:space="preserve"> Emils clarified — </w:t>
      </w:r>
      <w:r>
        <w:rPr>
          <w:rFonts w:ascii="Calibri" w:hAnsi="Calibri"/>
          <w:b/>
          <w:sz w:val="22"/>
        </w:rPr>
        <w:t>Option 2 selected for MVP</w:t>
      </w:r>
      <w:r>
        <w:rPr>
          <w:rFonts w:ascii="Calibri" w:hAnsi="Calibri"/>
          <w:sz w:val="22"/>
        </w:rPr>
        <w:t xml:space="preserve">. Products will be set up in Picturator. New product type </w:t>
      </w:r>
      <w:r>
        <w:rPr>
          <w:rFonts w:ascii="Consolas" w:hAnsi="Consolas"/>
          <w:color w:val="B03A2E"/>
          <w:sz w:val="20"/>
        </w:rPr>
        <w:t>UNIVERSAL_CONFIGURATOR</w:t>
      </w:r>
      <w:r>
        <w:rPr>
          <w:rFonts w:ascii="Calibri" w:hAnsi="Calibri"/>
          <w:sz w:val="22"/>
        </w:rPr>
        <w:t xml:space="preserve"> deployed to production.</w:t>
      </w:r>
    </w:p>
    <w:p>
      <w:pPr>
        <w:pStyle w:val="Heading3"/>
      </w:pPr>
      <w:r>
        <w:rPr>
          <w:rFonts w:ascii="Calibri" w:hAnsi="Calibri"/>
          <w:sz w:val="22"/>
        </w:rPr>
        <w:t>7.3 PDF generation orchestration — Picturator side (NGE-5051 — production)</w:t>
      </w:r>
    </w:p>
    <w:p>
      <w:r>
        <w:rPr>
          <w:rFonts w:ascii="Calibri" w:hAnsi="Calibri"/>
          <w:sz w:val="22"/>
        </w:rPr>
        <w:t>Per Modris's Daily Reports:</w:t>
      </w:r>
    </w:p>
    <w:p>
      <w:pPr>
        <w:pStyle w:val="ListBullet"/>
      </w:pPr>
      <w:r>
        <w:rPr>
          <w:rFonts w:ascii="Calibri" w:hAnsi="Calibri"/>
          <w:sz w:val="22"/>
        </w:rPr>
        <w:t>Configured API access for the Universal Configurator service, including creation of Webhooks API credentials.</w:t>
      </w:r>
    </w:p>
    <w:p>
      <w:pPr>
        <w:pStyle w:val="ListBullet"/>
      </w:pPr>
      <w:r>
        <w:rPr>
          <w:rFonts w:ascii="Calibri" w:hAnsi="Calibri"/>
          <w:sz w:val="22"/>
        </w:rPr>
        <w:t xml:space="preserve">Implemented admin settings to manage and store UC API configuration </w:t>
      </w:r>
      <w:r>
        <w:rPr>
          <w:rFonts w:ascii="Calibri" w:hAnsi="Calibri"/>
          <w:b/>
          <w:sz w:val="22"/>
        </w:rPr>
        <w:t>per shop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Developed PDF generation and export workflow: automatically requests print-ready PDFs for orders containing UC products, monitors generation progress, transfers completed files to </w:t>
      </w:r>
      <w:r>
        <w:rPr>
          <w:rFonts w:ascii="Calibri" w:hAnsi="Calibri"/>
          <w:b/>
          <w:sz w:val="22"/>
        </w:rPr>
        <w:t>Wolfen</w:t>
      </w:r>
      <w:r>
        <w:rPr>
          <w:rFonts w:ascii="Calibri" w:hAnsi="Calibri"/>
          <w:sz w:val="22"/>
        </w:rPr>
        <w:t xml:space="preserve"> for production.</w:t>
      </w:r>
    </w:p>
    <w:p>
      <w:pPr>
        <w:pStyle w:val="ListBullet"/>
      </w:pPr>
      <w:r>
        <w:rPr>
          <w:rFonts w:ascii="Calibri" w:hAnsi="Calibri"/>
          <w:sz w:val="22"/>
        </w:rPr>
        <w:t>Per-item observability: status (pending / completed / failed), job ID, generation duration stored on each order item.</w:t>
      </w:r>
    </w:p>
    <w:p>
      <w:pPr>
        <w:pStyle w:val="ListBullet"/>
      </w:pPr>
      <w:r>
        <w:rPr>
          <w:rFonts w:ascii="Calibri" w:hAnsi="Calibri"/>
          <w:sz w:val="22"/>
        </w:rPr>
        <w:t xml:space="preserve">Introduced a </w:t>
      </w:r>
      <w:r>
        <w:rPr>
          <w:rFonts w:ascii="Calibri" w:hAnsi="Calibri"/>
          <w:b/>
          <w:sz w:val="22"/>
        </w:rPr>
        <w:t>"Universal Configurator Data" tab</w:t>
      </w:r>
      <w:r>
        <w:rPr>
          <w:rFonts w:ascii="Calibri" w:hAnsi="Calibri"/>
          <w:sz w:val="22"/>
        </w:rPr>
        <w:t xml:space="preserve"> in the admin Order View (</w:t>
      </w:r>
      <w:r>
        <w:rPr>
          <w:rFonts w:ascii="Consolas" w:hAnsi="Consolas"/>
          <w:color w:val="B03A2E"/>
          <w:sz w:val="20"/>
        </w:rPr>
        <w:t>uc_orderview.png</w:t>
      </w:r>
      <w:r>
        <w:rPr>
          <w:rFonts w:ascii="Calibri" w:hAnsi="Calibri"/>
          <w:sz w:val="22"/>
        </w:rPr>
        <w:t xml:space="preserve"> reference) — enables support / operations to track PDF generation progress per item.</w:t>
      </w:r>
    </w:p>
    <w:p>
      <w:pPr>
        <w:pStyle w:val="ListBullet"/>
      </w:pPr>
      <w:r>
        <w:rPr>
          <w:rFonts w:ascii="Calibri" w:hAnsi="Calibri"/>
          <w:sz w:val="22"/>
        </w:rPr>
        <w:t>Optimised polling — skips already-completed items.</w:t>
      </w:r>
    </w:p>
    <w:p>
      <w:pPr>
        <w:pStyle w:val="ListBullet"/>
      </w:pPr>
      <w:r>
        <w:rPr>
          <w:rFonts w:ascii="Calibri" w:hAnsi="Calibri"/>
          <w:sz w:val="22"/>
        </w:rPr>
        <w:t xml:space="preserve">Routing rule configured: </w:t>
      </w:r>
      <w:r>
        <w:rPr>
          <w:rFonts w:ascii="Calibri" w:hAnsi="Calibri"/>
          <w:b/>
          <w:sz w:val="22"/>
        </w:rPr>
        <w:t>UC → Wolfen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Updated existing Order Item External Data with a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 from a UC Photo Book project.</w:t>
      </w:r>
    </w:p>
    <w:p>
      <w:pPr>
        <w:pStyle w:val="ListBullet"/>
      </w:pPr>
      <w:r>
        <w:rPr>
          <w:rFonts w:ascii="Calibri" w:hAnsi="Calibri"/>
          <w:sz w:val="22"/>
        </w:rPr>
        <w:t>Verified end-to-end flow locally: PDF download, storage, and export to Wolfen working as expected.</w:t>
      </w:r>
    </w:p>
    <w:p>
      <w:r>
        <w:rPr>
          <w:rFonts w:ascii="Calibri" w:hAnsi="Calibri"/>
          <w:b/>
          <w:sz w:val="22"/>
        </w:rPr>
        <w:t>Backend release (NGE-5883):</w:t>
      </w:r>
      <w:r>
        <w:rPr>
          <w:rFonts w:ascii="Calibri" w:hAnsi="Calibri"/>
          <w:sz w:val="22"/>
        </w:rPr>
        <w:t xml:space="preserve"> "External Data" tab added in Picturator Admin order detail view.</w:t>
      </w:r>
    </w:p>
    <w:p>
      <w:pPr>
        <w:pStyle w:val="Heading3"/>
      </w:pPr>
      <w:r>
        <w:rPr>
          <w:rFonts w:ascii="Calibri" w:hAnsi="Calibri"/>
          <w:sz w:val="22"/>
        </w:rPr>
        <w:t>7.4 Picturator Shop iframe embed integration (NGE-5381 — released)</w:t>
      </w:r>
    </w:p>
    <w:p>
      <w:r>
        <w:rPr>
          <w:rFonts w:ascii="Calibri" w:hAnsi="Calibri"/>
          <w:sz w:val="22"/>
        </w:rPr>
        <w:t xml:space="preserve">The Universal Configurator is embedded into Picturator shop pages via iframe. Each editor loads with </w:t>
      </w:r>
      <w:r>
        <w:rPr>
          <w:rFonts w:ascii="Consolas" w:hAnsi="Consolas"/>
          <w:color w:val="B03A2E"/>
          <w:sz w:val="20"/>
        </w:rPr>
        <w:t>?embed=true</w:t>
      </w:r>
      <w:r>
        <w:rPr>
          <w:rFonts w:ascii="Calibri" w:hAnsi="Calibri"/>
          <w:sz w:val="22"/>
        </w:rPr>
        <w:t xml:space="preserve"> and context params (shop, lang, currency, country). Communication uses a postMessage bridge (</w:t>
      </w:r>
      <w:r>
        <w:rPr>
          <w:rFonts w:ascii="Consolas" w:hAnsi="Consolas"/>
          <w:color w:val="B03A2E"/>
          <w:sz w:val="20"/>
        </w:rPr>
        <w:t>src/utils/embedBridge.ts</w:t>
      </w:r>
      <w:r>
        <w:rPr>
          <w:rFonts w:ascii="Calibri" w:hAnsi="Calibri"/>
          <w:sz w:val="22"/>
        </w:rPr>
        <w:t>).</w:t>
      </w:r>
    </w:p>
    <w:p>
      <w:r>
        <w:rPr>
          <w:rFonts w:ascii="Calibri" w:hAnsi="Calibri"/>
          <w:b/>
          <w:sz w:val="22"/>
        </w:rPr>
        <w:t>Detection:</w:t>
      </w:r>
      <w:r>
        <w:rPr>
          <w:rFonts w:ascii="Calibri" w:hAnsi="Calibri"/>
          <w:sz w:val="22"/>
        </w:rPr>
        <w:t xml:space="preserve"> activated when </w:t>
      </w:r>
      <w:r>
        <w:rPr>
          <w:rFonts w:ascii="Consolas" w:hAnsi="Consolas"/>
          <w:color w:val="B03A2E"/>
          <w:sz w:val="20"/>
        </w:rPr>
        <w:t>?embed=true</w:t>
      </w:r>
      <w:r>
        <w:rPr>
          <w:rFonts w:ascii="Calibri" w:hAnsi="Calibri"/>
          <w:sz w:val="22"/>
        </w:rPr>
        <w:t xml:space="preserve"> in URL or </w:t>
      </w:r>
      <w:r>
        <w:rPr>
          <w:rFonts w:ascii="Consolas" w:hAnsi="Consolas"/>
          <w:color w:val="B03A2E"/>
          <w:sz w:val="20"/>
        </w:rPr>
        <w:t>window.self !== window.top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Outgoing messages (configurator → shop):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Message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tcg:ready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Editor loaded, ready for interaction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tcg:add-to-cart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User wants to add configured product to cart (sends </w:t>
            </w:r>
            <w:r>
              <w:rPr>
                <w:rFonts w:ascii="Consolas" w:hAnsi="Consolas"/>
                <w:color w:val="B03A2E"/>
                <w:sz w:val="18"/>
              </w:rPr>
              <w:t>configurationId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productCode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quantity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previewUrl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tcg:checkout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User wants to proceed to checkout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tcg:project-saved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Project was auto-saved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tcg:resize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Iframe content height changed (for dynamic iframe sizing)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tcg:redirect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Navigate parent page to checkout URL (breaks out of iframe)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tcg:close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User wants to close the configurator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tcg:login-required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(NGE-6313) Guest user wants to save a project; parent should show login modal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Incoming messages (shop → configurator):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Message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tcg:cart-result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Cart operation result from shop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tcg:navigate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Shop wants configurator to navigate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tcg:set-context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Update shop / lang / currency context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tcg:login-success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(NGE-6313) Login completed; parent posts ShopAPI JWT + customer name + email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Embed mode behaviours:</w:t>
      </w:r>
      <w:r>
        <w:rPr>
          <w:rFonts w:ascii="Calibri" w:hAnsi="Calibri"/>
          <w:sz w:val="22"/>
        </w:rPr>
        <w:t xml:space="preserve"> hides teal app header; compact editor shell (no duplicate chrome); reads shop / lang / currency / country from URL params; checkout redirects break out of iframe via </w:t>
      </w:r>
      <w:r>
        <w:rPr>
          <w:rFonts w:ascii="Consolas" w:hAnsi="Consolas"/>
          <w:color w:val="B03A2E"/>
          <w:sz w:val="20"/>
        </w:rPr>
        <w:t>window.top.location.href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All embedded editor endpoints: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Editor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JSF page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Example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{shop}/uc-photobook.jsf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QA / FEEDBACK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https://testing.meinfoto.de/uc-photobook.jsf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— browse all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{shop}/uc-design-layouts.jsf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https://testing.meinfoto.de/uc-design-layouts.jsf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— category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{shop}/uc-design-layouts.jsf?category=bibi-tina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— direct editor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{shop}/uc-design-layouts.jsf?layoutId=...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— resume project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{shop}/uc-design-layouts.jsf?configurationId=...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Starmap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{shop}/uc-design.jsf?subtype=starmap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https://testing.meinfoto.de/uc-design.jsf?subtype=starmap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Citymap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{shop}/uc-design.jsf?subtype=citymap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https://testing.meinfoto.de/uc-design.jsf?subtype=citymap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Typography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{shop}/uc-design.jsf?subtype=typo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https://testing.meinfoto.de/uc-design.jsf?subtype=typo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{shop}/uc-calendar.jsf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Cards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{shop}/uc-photocard.jsf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{shop}/uc-multi-image.jsf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@Aleksis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Image Creator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{shop}/uc-ai.jsf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@Adela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{shop}/uc-single-upload.jsf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@Davis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QA scope (cross-editor for embedded mode):</w:t>
      </w:r>
    </w:p>
    <w:p>
      <w:pPr>
        <w:pStyle w:val="ListBullet"/>
      </w:pPr>
      <w:r>
        <w:rPr>
          <w:rFonts w:ascii="Calibri" w:hAnsi="Calibri"/>
          <w:sz w:val="22"/>
        </w:rPr>
        <w:t>Iframe loads without errors.</w:t>
      </w:r>
    </w:p>
    <w:p>
      <w:pPr>
        <w:pStyle w:val="ListBullet"/>
      </w:pPr>
      <w:r>
        <w:rPr>
          <w:rFonts w:ascii="Calibri" w:hAnsi="Calibri"/>
          <w:sz w:val="22"/>
        </w:rPr>
        <w:t>Header is hidden in embed mode.</w:t>
      </w:r>
    </w:p>
    <w:p>
      <w:pPr>
        <w:pStyle w:val="ListBullet"/>
      </w:pPr>
      <w:r>
        <w:rPr>
          <w:rFonts w:ascii="Calibri" w:hAnsi="Calibri"/>
          <w:sz w:val="22"/>
        </w:rPr>
        <w:t>Shop context params (lang, currency) are read correctly.</w:t>
      </w:r>
    </w:p>
    <w:p>
      <w:pPr>
        <w:pStyle w:val="ListBullet"/>
      </w:pPr>
      <w:r>
        <w:rPr>
          <w:rFonts w:ascii="Calibri" w:hAnsi="Calibri"/>
          <w:sz w:val="22"/>
        </w:rPr>
        <w:t>Add-to-cart / checkout flow works via postMessage bridge.</w:t>
      </w:r>
    </w:p>
    <w:p>
      <w:pPr>
        <w:pStyle w:val="ListBullet"/>
      </w:pPr>
      <w:r>
        <w:rPr>
          <w:rFonts w:ascii="Calibri" w:hAnsi="Calibri"/>
          <w:sz w:val="22"/>
        </w:rPr>
        <w:t>Iframe resizes properly (no double scrollbars).</w:t>
      </w:r>
    </w:p>
    <w:p>
      <w:pPr>
        <w:pStyle w:val="ListBullet"/>
      </w:pPr>
      <w:r>
        <w:rPr>
          <w:rFonts w:ascii="Calibri" w:hAnsi="Calibri"/>
          <w:sz w:val="22"/>
        </w:rPr>
        <w:t>Checkout redirect breaks out of iframe correctly.</w:t>
      </w:r>
    </w:p>
    <w:p>
      <w:pPr>
        <w:pStyle w:val="ListBullet"/>
      </w:pPr>
      <w:r>
        <w:rPr>
          <w:rFonts w:ascii="Calibri" w:hAnsi="Calibri"/>
          <w:sz w:val="22"/>
        </w:rPr>
        <w:t>Mobile responsive within iframe.</w:t>
      </w:r>
    </w:p>
    <w:p>
      <w:r>
        <w:rPr>
          <w:rFonts w:ascii="Calibri" w:hAnsi="Calibri"/>
          <w:b/>
          <w:sz w:val="22"/>
        </w:rPr>
        <w:t>Key 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src/utils/embedBridge.ts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src/utils/apiUrls.ts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src/components/common/AppHeader.tsx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src/editors/_shared/EditorShell.tsx</w:t>
      </w:r>
      <w:r>
        <w:rPr>
          <w:rFonts w:ascii="Calibri" w:hAnsi="Calibri"/>
          <w:sz w:val="22"/>
        </w:rPr>
        <w:t xml:space="preserve">, Picturator JSF templates </w:t>
      </w:r>
      <w:r>
        <w:rPr>
          <w:rFonts w:ascii="Consolas" w:hAnsi="Consolas"/>
          <w:color w:val="B03A2E"/>
          <w:sz w:val="20"/>
        </w:rPr>
        <w:t>uc-photobook.jsf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uc-calendar.jsf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uc-design.jsf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uc-design-layouts.jsf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uc-multi-image.jsf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uc-ai.jsf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uc-single-upload.jsf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7.5 Save and Load Projects (NGE-5526 backend, NGE-6313 frontend)</w:t>
      </w:r>
    </w:p>
    <w:p>
      <w:pPr>
        <w:pStyle w:val="Heading4"/>
      </w:pPr>
      <w:r>
        <w:rPr>
          <w:rFonts w:ascii="Calibri" w:hAnsi="Calibri"/>
          <w:sz w:val="22"/>
        </w:rPr>
        <w:t>7.5.1 Picturator backend ShopAPI (NGE-5526 — in progress, deployed to testing)</w:t>
      </w:r>
    </w:p>
    <w:p>
      <w:r>
        <w:rPr>
          <w:rFonts w:ascii="Calibri" w:hAnsi="Calibri"/>
          <w:sz w:val="22"/>
        </w:rPr>
        <w:t>Endpoints (per Modris, 2026-04-17 daily report):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/public/v1/universal-configurator/projects</w:t>
      </w:r>
      <w:r>
        <w:rPr>
          <w:rFonts w:ascii="Calibri" w:hAnsi="Calibri"/>
          <w:sz w:val="22"/>
        </w:rPr>
        <w:t xml:space="preserve"> — save or upsert a UC project.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/public/v1/universal-configurator/projects</w:t>
      </w:r>
      <w:r>
        <w:rPr>
          <w:rFonts w:ascii="Calibri" w:hAnsi="Calibri"/>
          <w:sz w:val="22"/>
        </w:rPr>
        <w:t xml:space="preserve"> — list customer projects with pagination.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/public/v1/universal-configurator/projects/{projectId}</w:t>
      </w:r>
      <w:r>
        <w:rPr>
          <w:rFonts w:ascii="Calibri" w:hAnsi="Calibri"/>
          <w:sz w:val="22"/>
        </w:rPr>
        <w:t xml:space="preserve"> — fetch a project by </w:t>
      </w:r>
      <w:r>
        <w:rPr>
          <w:rFonts w:ascii="Consolas" w:hAnsi="Consolas"/>
          <w:color w:val="B03A2E"/>
          <w:sz w:val="20"/>
        </w:rPr>
        <w:t>projectId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PATCH /public/v1/universal-configurator/projects/{projectId}</w:t>
      </w:r>
      <w:r>
        <w:rPr>
          <w:rFonts w:ascii="Calibri" w:hAnsi="Calibri"/>
          <w:sz w:val="22"/>
        </w:rPr>
        <w:t xml:space="preserve"> — update project metadata.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DELETE /public/v1/universal-configurator/projects/{projectId}</w:t>
      </w:r>
      <w:r>
        <w:rPr>
          <w:rFonts w:ascii="Calibri" w:hAnsi="Calibri"/>
          <w:sz w:val="22"/>
        </w:rPr>
        <w:t xml:space="preserve"> — delete a project.</w:t>
      </w:r>
    </w:p>
    <w:p>
      <w:r>
        <w:rPr>
          <w:rFonts w:ascii="Calibri" w:hAnsi="Calibri"/>
          <w:sz w:val="22"/>
        </w:rPr>
        <w:t xml:space="preserve">Stored fields: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productType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productVariantId</w:t>
      </w:r>
      <w:r>
        <w:rPr>
          <w:rFonts w:ascii="Calibri" w:hAnsi="Calibri"/>
          <w:sz w:val="22"/>
        </w:rPr>
        <w:t>, project name / title, thumbnail URL, timestamps.</w:t>
      </w:r>
    </w:p>
    <w:p>
      <w:r>
        <w:rPr>
          <w:rFonts w:ascii="Calibri" w:hAnsi="Calibri"/>
          <w:b/>
          <w:sz w:val="22"/>
        </w:rPr>
        <w:t>Filter on list: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GET /universal-configurator/projects?ordered=true|false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Background cleanup process</w:t>
      </w:r>
      <w:r>
        <w:rPr>
          <w:rFonts w:ascii="Calibri" w:hAnsi="Calibri"/>
          <w:sz w:val="22"/>
        </w:rPr>
        <w:t xml:space="preserve"> (Modris, 2026-04-21):</w:t>
      </w:r>
    </w:p>
    <w:p>
      <w:pPr>
        <w:pStyle w:val="ListBullet"/>
      </w:pPr>
      <w:r>
        <w:rPr>
          <w:rFonts w:ascii="Calibri" w:hAnsi="Calibri"/>
          <w:sz w:val="22"/>
        </w:rPr>
        <w:t xml:space="preserve">Customer projects → delete after </w:t>
      </w:r>
      <w:r>
        <w:rPr>
          <w:rFonts w:ascii="Calibri" w:hAnsi="Calibri"/>
          <w:b/>
          <w:sz w:val="22"/>
        </w:rPr>
        <w:t>45 days</w:t>
      </w:r>
      <w:r>
        <w:rPr>
          <w:rFonts w:ascii="Calibri" w:hAnsi="Calibri"/>
          <w:sz w:val="22"/>
        </w:rPr>
        <w:t xml:space="preserve"> unordered.</w:t>
      </w:r>
    </w:p>
    <w:p>
      <w:pPr>
        <w:pStyle w:val="ListBullet"/>
      </w:pPr>
      <w:r>
        <w:rPr>
          <w:rFonts w:ascii="Calibri" w:hAnsi="Calibri"/>
          <w:sz w:val="22"/>
        </w:rPr>
        <w:t xml:space="preserve">Purchased customer projects → delete after </w:t>
      </w:r>
      <w:r>
        <w:rPr>
          <w:rFonts w:ascii="Calibri" w:hAnsi="Calibri"/>
          <w:b/>
          <w:sz w:val="22"/>
        </w:rPr>
        <w:t>90 days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All cleanup durations configurable via the Config Editor UI page.</w:t>
      </w:r>
    </w:p>
    <w:p>
      <w:r>
        <w:rPr>
          <w:rFonts w:ascii="Calibri" w:hAnsi="Calibri"/>
          <w:b/>
          <w:sz w:val="22"/>
        </w:rPr>
        <w:t>Order-info webhook</w:t>
      </w:r>
      <w:r>
        <w:rPr>
          <w:rFonts w:ascii="Calibri" w:hAnsi="Calibri"/>
          <w:sz w:val="22"/>
        </w:rPr>
        <w:t xml:space="preserve"> (Emils + Modris, 2026-04-23): integrated passing of order information to UC API after order creation via </w:t>
      </w:r>
      <w:r>
        <w:rPr>
          <w:rFonts w:ascii="Consolas" w:hAnsi="Consolas"/>
          <w:color w:val="B03A2E"/>
          <w:sz w:val="20"/>
        </w:rPr>
        <w:t>POST /api/webhooks/project/ordered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Configuration data itself stays in the Configurator DB — Picturator only stores the reference (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 + metadata). Authentication: existing ShopAPI customer auth (Keycloak JWT).</w:t>
      </w:r>
    </w:p>
    <w:p>
      <w:r>
        <w:rPr>
          <w:rFonts w:ascii="Calibri" w:hAnsi="Calibri"/>
          <w:sz w:val="22"/>
        </w:rPr>
        <w:t xml:space="preserve">Swagger docs: </w:t>
      </w:r>
      <w:r>
        <w:rPr>
          <w:rFonts w:ascii="Consolas" w:hAnsi="Consolas"/>
          <w:color w:val="B03A2E"/>
          <w:sz w:val="20"/>
        </w:rPr>
        <w:t>https://shop-api-testing.picanova.net/public/doc/swagger-ui/index.html#/Universal%20Configurator%20Projects</w:t>
      </w:r>
      <w:r>
        <w:rPr>
          <w:rFonts w:ascii="Calibri" w:hAnsi="Calibri"/>
          <w:sz w:val="22"/>
        </w:rPr>
        <w:t>.</w:t>
      </w:r>
    </w:p>
    <w:p>
      <w:pPr>
        <w:pStyle w:val="Heading4"/>
      </w:pPr>
      <w:r>
        <w:rPr>
          <w:rFonts w:ascii="Calibri" w:hAnsi="Calibri"/>
          <w:sz w:val="22"/>
        </w:rPr>
        <w:t>7.5.2 UC frontend (NGE-6313 — testing)</w:t>
      </w:r>
    </w:p>
    <w:p>
      <w:r>
        <w:rPr>
          <w:rFonts w:ascii="Calibri" w:hAnsi="Calibri"/>
          <w:sz w:val="22"/>
        </w:rPr>
        <w:t>Per Emils's "Ready for QA" comment 2026-04-24:</w:t>
      </w:r>
    </w:p>
    <w:p>
      <w:r>
        <w:rPr>
          <w:rFonts w:ascii="Calibri" w:hAnsi="Calibri"/>
          <w:b/>
          <w:sz w:val="22"/>
        </w:rPr>
        <w:t>Save flow:</w:t>
      </w:r>
    </w:p>
    <w:p>
      <w:pPr>
        <w:pStyle w:val="ListBullet"/>
      </w:pPr>
      <w:r>
        <w:rPr>
          <w:rFonts w:ascii="Calibri" w:hAnsi="Calibri"/>
          <w:sz w:val="22"/>
        </w:rPr>
        <w:t xml:space="preserve">Guest users see "Save Project" link in editor header — triggers login modal from Picturator parent (via postMessage </w:t>
      </w:r>
      <w:r>
        <w:rPr>
          <w:rFonts w:ascii="Consolas" w:hAnsi="Consolas"/>
          <w:color w:val="B03A2E"/>
          <w:sz w:val="20"/>
        </w:rPr>
        <w:t>tcg:login-required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After login, project is saved to Picturator ShopAPI.</w:t>
      </w:r>
    </w:p>
    <w:p>
      <w:pPr>
        <w:pStyle w:val="ListBullet"/>
      </w:pPr>
      <w:r>
        <w:rPr>
          <w:rFonts w:ascii="Calibri" w:hAnsi="Calibri"/>
          <w:sz w:val="22"/>
        </w:rPr>
        <w:t xml:space="preserve">Logged-in users get auto-save to Picturator every </w:t>
      </w:r>
      <w:r>
        <w:rPr>
          <w:rFonts w:ascii="Calibri" w:hAnsi="Calibri"/>
          <w:b/>
          <w:sz w:val="22"/>
        </w:rPr>
        <w:t>30 s</w:t>
      </w:r>
      <w:r>
        <w:rPr>
          <w:rFonts w:ascii="Calibri" w:hAnsi="Calibri"/>
          <w:sz w:val="22"/>
        </w:rPr>
        <w:t xml:space="preserve"> (in addition to UC database auto-save).</w:t>
      </w:r>
    </w:p>
    <w:p>
      <w:pPr>
        <w:pStyle w:val="ListBullet"/>
      </w:pPr>
      <w:r>
        <w:rPr>
          <w:rFonts w:ascii="Calibri" w:hAnsi="Calibri"/>
          <w:sz w:val="22"/>
        </w:rPr>
        <w:t>Customer info (name, email) stored in UC configuration for admin visibility.</w:t>
      </w:r>
    </w:p>
    <w:p>
      <w:pPr>
        <w:pStyle w:val="ListBullet"/>
      </w:pPr>
      <w:r>
        <w:rPr>
          <w:rFonts w:ascii="Calibri" w:hAnsi="Calibri"/>
          <w:sz w:val="22"/>
        </w:rPr>
        <w:t>Save status text: "Saved to your account" (logged-in) / "Save Project" (guest).</w:t>
      </w:r>
    </w:p>
    <w:p>
      <w:r>
        <w:rPr>
          <w:rFonts w:ascii="Calibri" w:hAnsi="Calibri"/>
          <w:b/>
          <w:sz w:val="22"/>
        </w:rPr>
        <w:t>Login flow (postMessage):</w:t>
      </w:r>
    </w:p>
    <w:p>
      <w:pPr>
        <w:pStyle w:val="ListBullet"/>
      </w:pPr>
      <w:r>
        <w:rPr>
          <w:rFonts w:ascii="Calibri" w:hAnsi="Calibri"/>
          <w:sz w:val="22"/>
        </w:rPr>
        <w:t xml:space="preserve">UC sends </w:t>
      </w:r>
      <w:r>
        <w:rPr>
          <w:rFonts w:ascii="Consolas" w:hAnsi="Consolas"/>
          <w:color w:val="B03A2E"/>
          <w:sz w:val="20"/>
        </w:rPr>
        <w:t>tcg:login-required</w:t>
      </w:r>
      <w:r>
        <w:rPr>
          <w:rFonts w:ascii="Calibri" w:hAnsi="Calibri"/>
          <w:sz w:val="22"/>
        </w:rPr>
        <w:t xml:space="preserve"> — parent shows AJAX login modal (no page reload).</w:t>
      </w:r>
    </w:p>
    <w:p>
      <w:pPr>
        <w:pStyle w:val="ListBullet"/>
      </w:pPr>
      <w:r>
        <w:rPr>
          <w:rFonts w:ascii="Calibri" w:hAnsi="Calibri"/>
          <w:sz w:val="22"/>
        </w:rPr>
        <w:t xml:space="preserve">On success, parent sends </w:t>
      </w:r>
      <w:r>
        <w:rPr>
          <w:rFonts w:ascii="Consolas" w:hAnsi="Consolas"/>
          <w:color w:val="B03A2E"/>
          <w:sz w:val="20"/>
        </w:rPr>
        <w:t>tcg:login-success</w:t>
      </w:r>
      <w:r>
        <w:rPr>
          <w:rFonts w:ascii="Calibri" w:hAnsi="Calibri"/>
          <w:sz w:val="22"/>
        </w:rPr>
        <w:t xml:space="preserve"> with ShopAPI JWT token + customer name + email.</w:t>
      </w:r>
    </w:p>
    <w:p>
      <w:pPr>
        <w:pStyle w:val="ListBullet"/>
      </w:pPr>
      <w:r>
        <w:rPr>
          <w:rFonts w:ascii="Calibri" w:hAnsi="Calibri"/>
          <w:sz w:val="22"/>
        </w:rPr>
        <w:t xml:space="preserve">If customer already logged in on page load, token sent automatically on </w:t>
      </w:r>
      <w:r>
        <w:rPr>
          <w:rFonts w:ascii="Consolas" w:hAnsi="Consolas"/>
          <w:color w:val="B03A2E"/>
          <w:sz w:val="20"/>
        </w:rPr>
        <w:t>tcg:ready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My Projects page</w:t>
      </w:r>
      <w:r>
        <w:rPr>
          <w:rFonts w:ascii="Calibri" w:hAnsi="Calibri"/>
          <w:sz w:val="22"/>
        </w:rPr>
        <w:t xml:space="preserve"> (added to </w:t>
      </w:r>
      <w:r>
        <w:rPr>
          <w:rFonts w:ascii="Consolas" w:hAnsi="Consolas"/>
          <w:color w:val="B03A2E"/>
          <w:sz w:val="20"/>
        </w:rPr>
        <w:t>myprojects.xhtml</w:t>
      </w:r>
      <w:r>
        <w:rPr>
          <w:rFonts w:ascii="Calibri" w:hAnsi="Calibri"/>
          <w:sz w:val="22"/>
        </w:rPr>
        <w:t>):</w:t>
      </w:r>
    </w:p>
    <w:p>
      <w:pPr>
        <w:pStyle w:val="ListBullet"/>
      </w:pPr>
      <w:r>
        <w:rPr>
          <w:rFonts w:ascii="Calibri" w:hAnsi="Calibri"/>
          <w:sz w:val="22"/>
        </w:rPr>
        <w:t>Desktop: table layout matching existing SM Projects style.</w:t>
      </w:r>
    </w:p>
    <w:p>
      <w:pPr>
        <w:pStyle w:val="ListBullet"/>
      </w:pPr>
      <w:r>
        <w:rPr>
          <w:rFonts w:ascii="Calibri" w:hAnsi="Calibri"/>
          <w:sz w:val="22"/>
        </w:rPr>
        <w:t>Mobile: card layout with thumbnails.</w:t>
      </w:r>
    </w:p>
    <w:p>
      <w:pPr>
        <w:pStyle w:val="ListBullet"/>
      </w:pPr>
      <w:r>
        <w:rPr>
          <w:rFonts w:ascii="Calibri" w:hAnsi="Calibri"/>
          <w:sz w:val="22"/>
        </w:rPr>
        <w:t>Shows: project name, type, page count, created / updated dates, expiry countdown.</w:t>
      </w:r>
    </w:p>
    <w:p>
      <w:pPr>
        <w:pStyle w:val="ListBullet"/>
      </w:pPr>
      <w:r>
        <w:rPr>
          <w:rFonts w:ascii="Calibri" w:hAnsi="Calibri"/>
          <w:sz w:val="22"/>
        </w:rPr>
        <w:t>Actions: Continue Editing (opens UC editor), Duplicate, Delete.</w:t>
      </w:r>
    </w:p>
    <w:p>
      <w:pPr>
        <w:pStyle w:val="ListBullet"/>
      </w:pPr>
      <w:r>
        <w:rPr>
          <w:rFonts w:ascii="Calibri" w:hAnsi="Calibri"/>
          <w:sz w:val="22"/>
        </w:rPr>
        <w:t>Expiry: ordered = 90 days, unordered = 45 days.</w:t>
      </w:r>
    </w:p>
    <w:p>
      <w:r>
        <w:rPr>
          <w:rFonts w:ascii="Calibri" w:hAnsi="Calibri"/>
          <w:b/>
          <w:sz w:val="22"/>
        </w:rPr>
        <w:t>Editor header redesign:</w:t>
      </w:r>
    </w:p>
    <w:p>
      <w:pPr>
        <w:pStyle w:val="ListBullet"/>
      </w:pPr>
      <w:r>
        <w:rPr>
          <w:rFonts w:ascii="Calibri" w:hAnsi="Calibri"/>
          <w:sz w:val="22"/>
        </w:rPr>
        <w:t>Mobile: Row 1 (Back | Title | …), Row 2 (Undo/Redo | Save status | Pages | Order).</w:t>
      </w:r>
    </w:p>
    <w:p>
      <w:pPr>
        <w:pStyle w:val="ListBullet"/>
      </w:pPr>
      <w:r>
        <w:rPr>
          <w:rFonts w:ascii="Calibri" w:hAnsi="Calibri"/>
          <w:sz w:val="22"/>
        </w:rPr>
        <w:t>Desktop: Single row (Back | Undo/Redo | Title | Save status | Pages | … | Order).</w:t>
      </w:r>
    </w:p>
    <w:p>
      <w:pPr>
        <w:pStyle w:val="ListBullet"/>
      </w:pPr>
      <w:r>
        <w:rPr>
          <w:rFonts w:ascii="Calibri" w:hAnsi="Calibri"/>
          <w:sz w:val="22"/>
        </w:rPr>
        <w:t>3-dot menu: Share project, Duplicate project, retention info footer.</w:t>
      </w:r>
    </w:p>
    <w:p>
      <w:pPr>
        <w:pStyle w:val="ListBullet"/>
      </w:pPr>
      <w:r>
        <w:rPr>
          <w:rFonts w:ascii="Calibri" w:hAnsi="Calibri"/>
          <w:sz w:val="22"/>
        </w:rPr>
        <w:t>Project Details bottom sheet (tap title): rename project + retention info.</w:t>
      </w:r>
    </w:p>
    <w:p>
      <w:r>
        <w:rPr>
          <w:rFonts w:ascii="Calibri" w:hAnsi="Calibri"/>
          <w:b/>
          <w:sz w:val="22"/>
        </w:rPr>
        <w:t>Webhook for order completion: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/api/webhooks/project/ordered</w:t>
      </w:r>
      <w:r>
        <w:rPr>
          <w:rFonts w:ascii="Calibri" w:hAnsi="Calibri"/>
          <w:sz w:val="22"/>
        </w:rPr>
        <w:t xml:space="preserve"> — marks config as ORDERED, stores </w:t>
      </w:r>
      <w:r>
        <w:rPr>
          <w:rFonts w:ascii="Consolas" w:hAnsi="Consolas"/>
          <w:color w:val="B03A2E"/>
          <w:sz w:val="20"/>
        </w:rPr>
        <w:t>orderId</w:t>
      </w:r>
      <w:r>
        <w:rPr>
          <w:rFonts w:ascii="Calibri" w:hAnsi="Calibri"/>
          <w:sz w:val="22"/>
        </w:rPr>
        <w:t>, extends expiry to 90 days.</w:t>
      </w:r>
    </w:p>
    <w:p>
      <w:r>
        <w:rPr>
          <w:rFonts w:ascii="Calibri" w:hAnsi="Calibri"/>
          <w:b/>
          <w:sz w:val="22"/>
        </w:rPr>
        <w:t>Duplicate project:</w:t>
      </w:r>
      <w:r>
        <w:rPr>
          <w:rFonts w:ascii="Calibri" w:hAnsi="Calibri"/>
          <w:sz w:val="22"/>
        </w:rPr>
        <w:t xml:space="preserve"> available from </w:t>
      </w:r>
      <w:r>
        <w:rPr>
          <w:rFonts w:ascii="Consolas" w:hAnsi="Consolas"/>
          <w:color w:val="B03A2E"/>
          <w:sz w:val="20"/>
        </w:rPr>
        <w:t>…</w:t>
      </w:r>
      <w:r>
        <w:rPr>
          <w:rFonts w:ascii="Calibri" w:hAnsi="Calibri"/>
          <w:sz w:val="22"/>
        </w:rPr>
        <w:t xml:space="preserve"> menu in editor header — clones the full configuration.</w:t>
      </w:r>
    </w:p>
    <w:p>
      <w:r>
        <w:rPr>
          <w:rFonts w:ascii="Calibri" w:hAnsi="Calibri"/>
          <w:b/>
          <w:sz w:val="22"/>
        </w:rPr>
        <w:t>QA checklist (8 items, verbatim from NGE-6313):</w:t>
      </w:r>
    </w:p>
    <w:p>
      <w:pPr>
        <w:pStyle w:val="ListNumber"/>
      </w:pPr>
      <w:r>
        <w:rPr>
          <w:rFonts w:ascii="Calibri" w:hAnsi="Calibri"/>
          <w:sz w:val="22"/>
        </w:rPr>
        <w:t>Guest save: open editor as guest → click "Save Project" → login modal appears → login → project saves → toast confirmation.</w:t>
      </w:r>
    </w:p>
    <w:p>
      <w:pPr>
        <w:pStyle w:val="ListNumber"/>
      </w:pPr>
      <w:r>
        <w:rPr>
          <w:rFonts w:ascii="Calibri" w:hAnsi="Calibri"/>
          <w:sz w:val="22"/>
        </w:rPr>
        <w:t>Auto-save (logged in): login → edit project → wait 30 s → check My Projects → project appears.</w:t>
      </w:r>
    </w:p>
    <w:p>
      <w:pPr>
        <w:pStyle w:val="ListNumber"/>
      </w:pPr>
      <w:r>
        <w:rPr>
          <w:rFonts w:ascii="Calibri" w:hAnsi="Calibri"/>
          <w:sz w:val="22"/>
        </w:rPr>
        <w:t>My Projects page: My Account → My Projects → UC photobook projects visible → "Continue Editing" opens editor with project.</w:t>
      </w:r>
    </w:p>
    <w:p>
      <w:pPr>
        <w:pStyle w:val="ListNumber"/>
      </w:pPr>
      <w:r>
        <w:rPr>
          <w:rFonts w:ascii="Calibri" w:hAnsi="Calibri"/>
          <w:sz w:val="22"/>
        </w:rPr>
        <w:t xml:space="preserve">Duplicate: in editor </w:t>
      </w:r>
      <w:r>
        <w:rPr>
          <w:rFonts w:ascii="Consolas" w:hAnsi="Consolas"/>
          <w:color w:val="B03A2E"/>
          <w:sz w:val="20"/>
        </w:rPr>
        <w:t>…</w:t>
      </w:r>
      <w:r>
        <w:rPr>
          <w:rFonts w:ascii="Calibri" w:hAnsi="Calibri"/>
          <w:sz w:val="22"/>
        </w:rPr>
        <w:t xml:space="preserve"> menu → "Duplicate project" → navigates to new copy.</w:t>
      </w:r>
    </w:p>
    <w:p>
      <w:pPr>
        <w:pStyle w:val="ListNumber"/>
      </w:pPr>
      <w:r>
        <w:rPr>
          <w:rFonts w:ascii="Calibri" w:hAnsi="Calibri"/>
          <w:sz w:val="22"/>
        </w:rPr>
        <w:t>Delete from My Projects: click delete → confirm → project removed.</w:t>
      </w:r>
    </w:p>
    <w:p>
      <w:pPr>
        <w:pStyle w:val="ListNumber"/>
      </w:pPr>
      <w:r>
        <w:rPr>
          <w:rFonts w:ascii="Calibri" w:hAnsi="Calibri"/>
          <w:sz w:val="22"/>
        </w:rPr>
        <w:t>Project Details: tap project title → bottom sheet opens → rename → Save → title updates.</w:t>
      </w:r>
    </w:p>
    <w:p>
      <w:pPr>
        <w:pStyle w:val="ListNumber"/>
      </w:pPr>
      <w:r>
        <w:rPr>
          <w:rFonts w:ascii="Calibri" w:hAnsi="Calibri"/>
          <w:sz w:val="22"/>
        </w:rPr>
        <w:t>Already logged in: open editor while logged in → shows "Saved to your account" immediately.</w:t>
      </w:r>
    </w:p>
    <w:p>
      <w:pPr>
        <w:pStyle w:val="ListNumber"/>
      </w:pPr>
      <w:r>
        <w:rPr>
          <w:rFonts w:ascii="Calibri" w:hAnsi="Calibri"/>
          <w:sz w:val="22"/>
        </w:rPr>
        <w:t>Header layout: mobile 2 rows with separator, desktop single row, long title truncates.</w:t>
      </w:r>
    </w:p>
    <w:p>
      <w:r>
        <w:rPr>
          <w:rFonts w:ascii="Calibri" w:hAnsi="Calibri"/>
          <w:b/>
          <w:sz w:val="22"/>
        </w:rPr>
        <w:t>Files changed (Picturator templates):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_default/uc-photobook.xhtml</w:t>
      </w:r>
      <w:r>
        <w:rPr>
          <w:rFonts w:ascii="Calibri" w:hAnsi="Calibri"/>
          <w:sz w:val="22"/>
        </w:rPr>
        <w:t xml:space="preserve"> (login modal + postMessage handlers), </w:t>
      </w:r>
      <w:r>
        <w:rPr>
          <w:rFonts w:ascii="Consolas" w:hAnsi="Consolas"/>
          <w:color w:val="B03A2E"/>
          <w:sz w:val="20"/>
        </w:rPr>
        <w:t>_default/components/user-account/myprojects.xhtml</w:t>
      </w:r>
      <w:r>
        <w:rPr>
          <w:rFonts w:ascii="Calibri" w:hAnsi="Calibri"/>
          <w:sz w:val="22"/>
        </w:rPr>
        <w:t xml:space="preserve"> (UC Projects section).</w:t>
      </w:r>
    </w:p>
    <w:p>
      <w:r>
        <w:rPr>
          <w:rFonts w:ascii="Calibri" w:hAnsi="Calibri"/>
          <w:b/>
          <w:sz w:val="22"/>
        </w:rPr>
        <w:t>UC backend proxy: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POST /api/shop/project</w:t>
      </w:r>
      <w:r>
        <w:rPr>
          <w:rFonts w:ascii="Calibri" w:hAnsi="Calibri"/>
          <w:sz w:val="22"/>
        </w:rPr>
        <w:t xml:space="preserve"> exists in </w:t>
      </w:r>
      <w:r>
        <w:rPr>
          <w:rFonts w:ascii="Consolas" w:hAnsi="Consolas"/>
          <w:color w:val="B03A2E"/>
          <w:sz w:val="20"/>
        </w:rPr>
        <w:t>backend/src/routes/shopApi.ts</w:t>
      </w:r>
      <w:r>
        <w:rPr>
          <w:rFonts w:ascii="Calibri" w:hAnsi="Calibri"/>
          <w:sz w:val="22"/>
        </w:rPr>
        <w:t xml:space="preserve"> (line 535), forwards to Picturator </w:t>
      </w:r>
      <w:r>
        <w:rPr>
          <w:rFonts w:ascii="Consolas" w:hAnsi="Consolas"/>
          <w:color w:val="B03A2E"/>
          <w:sz w:val="20"/>
        </w:rPr>
        <w:t>/universal-configurator/projects</w:t>
      </w:r>
      <w:r>
        <w:rPr>
          <w:rFonts w:ascii="Calibri" w:hAnsi="Calibri"/>
          <w:sz w:val="22"/>
        </w:rPr>
        <w:t>. Additional proxy routes still needed for GET (list), PATCH, DELETE.</w:t>
      </w:r>
    </w:p>
    <w:p>
      <w:pPr>
        <w:pStyle w:val="Heading3"/>
      </w:pPr>
      <w:r>
        <w:rPr>
          <w:rFonts w:ascii="Calibri" w:hAnsi="Calibri"/>
          <w:sz w:val="22"/>
        </w:rPr>
        <w:t>7.6 Cart format-id (NGE-6379 — testing)</w:t>
      </w:r>
    </w:p>
    <w:p>
      <w:r>
        <w:rPr>
          <w:rFonts w:ascii="Calibri" w:hAnsi="Calibri"/>
          <w:sz w:val="22"/>
        </w:rPr>
        <w:t xml:space="preserve">Shop API adds </w:t>
      </w:r>
      <w:r>
        <w:rPr>
          <w:rFonts w:ascii="Consolas" w:hAnsi="Consolas"/>
          <w:color w:val="B03A2E"/>
          <w:sz w:val="20"/>
        </w:rPr>
        <w:t>formatId</w:t>
      </w:r>
      <w:r>
        <w:rPr>
          <w:rFonts w:ascii="Calibri" w:hAnsi="Calibri"/>
          <w:sz w:val="22"/>
        </w:rPr>
        <w:t xml:space="preserve"> to the Cart API for product resolution.</w:t>
      </w:r>
    </w:p>
    <w:p>
      <w:pPr>
        <w:pStyle w:val="Heading3"/>
      </w:pPr>
      <w:r>
        <w:rPr>
          <w:rFonts w:ascii="Calibri" w:hAnsi="Calibri"/>
          <w:sz w:val="22"/>
        </w:rPr>
        <w:t>7.7 JSF and Shop API cart synchronisation (NGE-5605 — on hold)</w:t>
      </w:r>
    </w:p>
    <w:p>
      <w:r>
        <w:rPr>
          <w:rFonts w:ascii="Calibri" w:hAnsi="Calibri"/>
          <w:sz w:val="22"/>
        </w:rPr>
        <w:t>Improvement work on cart sync between JSF (legacy) and Shop API to keep merging and session consistency stable across embedded UC + legacy.</w:t>
      </w:r>
    </w:p>
    <w:p>
      <w:pPr>
        <w:pStyle w:val="Heading3"/>
      </w:pPr>
      <w:r>
        <w:rPr>
          <w:rFonts w:ascii="Calibri" w:hAnsi="Calibri"/>
          <w:sz w:val="22"/>
        </w:rPr>
        <w:t>7.8 Configurator integration layer (NGE-4104 — to do; NGE-4105 — to do)</w:t>
      </w:r>
    </w:p>
    <w:p>
      <w:r>
        <w:rPr>
          <w:rFonts w:ascii="Calibri" w:hAnsi="Calibri"/>
          <w:b/>
          <w:sz w:val="22"/>
        </w:rPr>
        <w:t>NGE-4104 — Establish image configurator integration layer.</w:t>
      </w:r>
      <w:r>
        <w:rPr>
          <w:rFonts w:ascii="Calibri" w:hAnsi="Calibri"/>
          <w:sz w:val="22"/>
        </w:rPr>
        <w:t xml:space="preserve"> Foundation work.</w:t>
      </w:r>
    </w:p>
    <w:p>
      <w:r>
        <w:rPr>
          <w:rFonts w:ascii="Calibri" w:hAnsi="Calibri"/>
          <w:b/>
          <w:sz w:val="22"/>
        </w:rPr>
        <w:t>NGE-4105 — Validate uploads during order creation</w:t>
      </w:r>
      <w:r>
        <w:rPr>
          <w:rFonts w:ascii="Calibri" w:hAnsi="Calibri"/>
          <w:sz w:val="22"/>
        </w:rPr>
        <w:t xml:space="preserve"> (parent NGE-4104). Once the configurator integration layer is in place, use it to validate that customer uploads and configurator outputs are complete and valid before accepting an order for production.</w:t>
      </w:r>
    </w:p>
    <w:p>
      <w:r>
        <w:rPr>
          <w:rFonts w:ascii="Calibri" w:hAnsi="Calibri"/>
          <w:sz w:val="22"/>
        </w:rPr>
        <w:t>Scope:</w:t>
      </w:r>
    </w:p>
    <w:p>
      <w:pPr>
        <w:pStyle w:val="ListBullet"/>
      </w:pPr>
      <w:r>
        <w:rPr>
          <w:rFonts w:ascii="Calibri" w:hAnsi="Calibri"/>
          <w:sz w:val="22"/>
        </w:rPr>
        <w:t>During order creation, call the configurator API to verify image / configuration references exist and are valid.</w:t>
      </w:r>
    </w:p>
    <w:p>
      <w:pPr>
        <w:pStyle w:val="ListBullet"/>
      </w:pPr>
      <w:r>
        <w:rPr>
          <w:rFonts w:ascii="Calibri" w:hAnsi="Calibri"/>
          <w:sz w:val="22"/>
        </w:rPr>
        <w:t>Check that required assets (print-ready files, preview images) are available.</w:t>
      </w:r>
    </w:p>
    <w:p>
      <w:pPr>
        <w:pStyle w:val="ListBullet"/>
      </w:pPr>
      <w:r>
        <w:rPr>
          <w:rFonts w:ascii="Calibri" w:hAnsi="Calibri"/>
          <w:sz w:val="22"/>
        </w:rPr>
        <w:t>Reject or flag orders with missing / invalid uploads before they enter the production pipeline.</w:t>
      </w:r>
    </w:p>
    <w:p>
      <w:pPr>
        <w:pStyle w:val="ListBullet"/>
      </w:pPr>
      <w:r>
        <w:rPr>
          <w:rFonts w:ascii="Calibri" w:hAnsi="Calibri"/>
          <w:sz w:val="22"/>
        </w:rPr>
        <w:t>Return clear validation errors to the calling service.</w:t>
      </w:r>
    </w:p>
    <w:p>
      <w:pPr>
        <w:pStyle w:val="Heading3"/>
      </w:pPr>
      <w:r>
        <w:rPr>
          <w:rFonts w:ascii="Calibri" w:hAnsi="Calibri"/>
          <w:sz w:val="22"/>
        </w:rPr>
        <w:t>7.9 Phase 6 — calendar + photocard schema alignment (NGE-6437 — production)</w:t>
      </w:r>
    </w:p>
    <w:p>
      <w:r>
        <w:rPr>
          <w:rFonts w:ascii="Calibri" w:hAnsi="Calibri"/>
          <w:sz w:val="22"/>
        </w:rPr>
        <w:t>Schema alignment between calendar and photocard product representations.</w:t>
      </w:r>
    </w:p>
    <w:p>
      <w:pPr>
        <w:pStyle w:val="Heading2"/>
      </w:pPr>
      <w:r>
        <w:rPr>
          <w:rFonts w:ascii="Calibri" w:hAnsi="Calibri"/>
          <w:sz w:val="22"/>
        </w:rPr>
        <w:t>8. Admin Panel — Complete Management Suite (NGE-4072 — released; post-MVP T3 NGE-2467)</w:t>
      </w:r>
    </w:p>
    <w:p>
      <w:r>
        <w:rPr>
          <w:rFonts w:ascii="Calibri" w:hAnsi="Calibri"/>
          <w:sz w:val="22"/>
        </w:rPr>
        <w:t xml:space="preserve">URL: </w:t>
      </w:r>
      <w:r>
        <w:rPr>
          <w:rFonts w:ascii="Consolas" w:hAnsi="Consolas"/>
          <w:color w:val="B03A2E"/>
          <w:sz w:val="20"/>
        </w:rPr>
        <w:t>https://admin.tcg-configurator.picanova.de</w:t>
      </w:r>
      <w:r>
        <w:rPr>
          <w:rFonts w:ascii="Calibri" w:hAnsi="Calibri"/>
          <w:sz w:val="22"/>
        </w:rPr>
        <w:t>. Tech: React 19 + Vite 7 + Tailwind 4 + Zustand 5 + TanStack Query 5.</w:t>
      </w:r>
    </w:p>
    <w:p>
      <w:r>
        <w:rPr>
          <w:rFonts w:ascii="Calibri" w:hAnsi="Calibri"/>
          <w:b/>
          <w:sz w:val="22"/>
        </w:rPr>
        <w:t>Implemented modules (per NGE-4072):</w:t>
      </w:r>
    </w:p>
    <w:p>
      <w:pPr>
        <w:pStyle w:val="ListBullet"/>
      </w:pPr>
      <w:r>
        <w:rPr>
          <w:rFonts w:ascii="Calibri" w:hAnsi="Calibri"/>
          <w:b/>
          <w:sz w:val="22"/>
        </w:rPr>
        <w:t>Dashboard</w:t>
      </w:r>
      <w:r>
        <w:rPr>
          <w:rFonts w:ascii="Calibri" w:hAnsi="Calibri"/>
          <w:sz w:val="22"/>
        </w:rPr>
        <w:t xml:space="preserve"> — stats overview with editor type counts.</w:t>
      </w:r>
    </w:p>
    <w:p>
      <w:pPr>
        <w:pStyle w:val="ListBullet"/>
      </w:pPr>
      <w:r>
        <w:rPr>
          <w:rFonts w:ascii="Calibri" w:hAnsi="Calibri"/>
          <w:b/>
          <w:sz w:val="22"/>
        </w:rPr>
        <w:t>Products CRUD</w:t>
      </w:r>
      <w:r>
        <w:rPr>
          <w:rFonts w:ascii="Calibri" w:hAnsi="Calibri"/>
          <w:sz w:val="22"/>
        </w:rPr>
        <w:t xml:space="preserve"> — products with variants, print specs, </w:t>
      </w:r>
      <w:r>
        <w:rPr>
          <w:rFonts w:ascii="Consolas" w:hAnsi="Consolas"/>
          <w:color w:val="B03A2E"/>
          <w:sz w:val="20"/>
        </w:rPr>
        <w:t>isActive</w:t>
      </w:r>
      <w:r>
        <w:rPr>
          <w:rFonts w:ascii="Calibri" w:hAnsi="Calibri"/>
          <w:sz w:val="22"/>
        </w:rPr>
        <w:t xml:space="preserve"> toggle, detail pages.</w:t>
      </w:r>
    </w:p>
    <w:p>
      <w:pPr>
        <w:pStyle w:val="ListBullet"/>
      </w:pPr>
      <w:r>
        <w:rPr>
          <w:rFonts w:ascii="Calibri" w:hAnsi="Calibri"/>
          <w:b/>
          <w:sz w:val="22"/>
        </w:rPr>
        <w:t>Templates CRUD</w:t>
      </w:r>
      <w:r>
        <w:rPr>
          <w:rFonts w:ascii="Calibri" w:hAnsi="Calibri"/>
          <w:sz w:val="22"/>
        </w:rPr>
        <w:t xml:space="preserve"> — template inspection with page / layer breakdown, JSON view, duplicate / delete.</w:t>
      </w:r>
    </w:p>
    <w:p>
      <w:pPr>
        <w:pStyle w:val="ListBullet"/>
      </w:pPr>
      <w:r>
        <w:rPr>
          <w:rFonts w:ascii="Calibri" w:hAnsi="Calibri"/>
          <w:b/>
          <w:sz w:val="22"/>
        </w:rPr>
        <w:t>Designs CRUD</w:t>
      </w:r>
      <w:r>
        <w:rPr>
          <w:rFonts w:ascii="Calibri" w:hAnsi="Calibri"/>
          <w:sz w:val="22"/>
        </w:rPr>
        <w:t xml:space="preserve"> — design management with filtering.</w:t>
      </w:r>
    </w:p>
    <w:p>
      <w:pPr>
        <w:pStyle w:val="ListBullet"/>
      </w:pPr>
      <w:r>
        <w:rPr>
          <w:rFonts w:ascii="Calibri" w:hAnsi="Calibri"/>
          <w:b/>
          <w:sz w:val="22"/>
        </w:rPr>
        <w:t>Assets CRUD</w:t>
      </w:r>
      <w:r>
        <w:rPr>
          <w:rFonts w:ascii="Calibri" w:hAnsi="Calibri"/>
          <w:sz w:val="22"/>
        </w:rPr>
        <w:t xml:space="preserve"> — media library (backgrounds, cliparts, frames, masks, fonts) with metadata.</w:t>
      </w:r>
    </w:p>
    <w:p>
      <w:pPr>
        <w:pStyle w:val="ListBullet"/>
      </w:pPr>
      <w:r>
        <w:rPr>
          <w:rFonts w:ascii="Calibri" w:hAnsi="Calibri"/>
          <w:b/>
          <w:sz w:val="22"/>
        </w:rPr>
        <w:t>Configurations</w:t>
      </w:r>
      <w:r>
        <w:rPr>
          <w:rFonts w:ascii="Calibri" w:hAnsi="Calibri"/>
          <w:sz w:val="22"/>
        </w:rPr>
        <w:t xml:space="preserve"> — user configurations with PDF generation, history diffs, blank page approval.</w:t>
      </w:r>
    </w:p>
    <w:p>
      <w:pPr>
        <w:pStyle w:val="ListBullet"/>
      </w:pPr>
      <w:r>
        <w:rPr>
          <w:rFonts w:ascii="Calibri" w:hAnsi="Calibri"/>
          <w:b/>
          <w:sz w:val="22"/>
        </w:rPr>
        <w:t>PDF Jobs</w:t>
      </w:r>
      <w:r>
        <w:rPr>
          <w:rFonts w:ascii="Calibri" w:hAnsi="Calibri"/>
          <w:sz w:val="22"/>
        </w:rPr>
        <w:t xml:space="preserve"> — job management with status tracking, abort, approve / reject workflow.</w:t>
      </w:r>
    </w:p>
    <w:p>
      <w:pPr>
        <w:pStyle w:val="ListBullet"/>
      </w:pPr>
      <w:r>
        <w:rPr>
          <w:rFonts w:ascii="Calibri" w:hAnsi="Calibri"/>
          <w:b/>
          <w:sz w:val="22"/>
        </w:rPr>
        <w:t>Fonts</w:t>
      </w:r>
      <w:r>
        <w:rPr>
          <w:rFonts w:ascii="Calibri" w:hAnsi="Calibri"/>
          <w:sz w:val="22"/>
        </w:rPr>
        <w:t xml:space="preserve"> — font asset upload with family / category / weight metadata.</w:t>
      </w:r>
    </w:p>
    <w:p>
      <w:pPr>
        <w:pStyle w:val="ListBullet"/>
      </w:pPr>
      <w:r>
        <w:rPr>
          <w:rFonts w:ascii="Calibri" w:hAnsi="Calibri"/>
          <w:b/>
          <w:sz w:val="22"/>
        </w:rPr>
        <w:t>Translations</w:t>
      </w:r>
      <w:r>
        <w:rPr>
          <w:rFonts w:ascii="Calibri" w:hAnsi="Calibri"/>
          <w:sz w:val="22"/>
        </w:rPr>
        <w:t xml:space="preserve"> — searchable bulk translation editor for all languages.</w:t>
      </w:r>
    </w:p>
    <w:p>
      <w:pPr>
        <w:pStyle w:val="ListBullet"/>
      </w:pPr>
      <w:r>
        <w:rPr>
          <w:rFonts w:ascii="Calibri" w:hAnsi="Calibri"/>
          <w:b/>
          <w:sz w:val="22"/>
        </w:rPr>
        <w:t>AI Products</w:t>
      </w:r>
      <w:r>
        <w:rPr>
          <w:rFonts w:ascii="Calibri" w:hAnsi="Calibri"/>
          <w:sz w:val="22"/>
        </w:rPr>
        <w:t xml:space="preserve"> — CRUD for AI product configs with playground for testing generation.</w:t>
      </w:r>
    </w:p>
    <w:p>
      <w:pPr>
        <w:pStyle w:val="ListBullet"/>
      </w:pP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— grouped settings (AI, Upload / S3, PDF, Webhooks, Shop, General) with connection tests.</w:t>
      </w:r>
    </w:p>
    <w:p>
      <w:pPr>
        <w:pStyle w:val="ListBullet"/>
      </w:pPr>
      <w:r>
        <w:rPr>
          <w:rFonts w:ascii="Calibri" w:hAnsi="Calibri"/>
          <w:b/>
          <w:sz w:val="22"/>
        </w:rPr>
        <w:t>Users</w:t>
      </w:r>
      <w:r>
        <w:rPr>
          <w:rFonts w:ascii="Calibri" w:hAnsi="Calibri"/>
          <w:sz w:val="22"/>
        </w:rPr>
        <w:t xml:space="preserve"> — user management.</w:t>
      </w:r>
    </w:p>
    <w:p>
      <w:r>
        <w:rPr>
          <w:rFonts w:ascii="Calibri" w:hAnsi="Calibri"/>
          <w:b/>
          <w:sz w:val="22"/>
        </w:rPr>
        <w:t>Per-area admin additions (per design-editor work):</w:t>
      </w:r>
    </w:p>
    <w:p>
      <w:pPr>
        <w:pStyle w:val="ListBullet"/>
      </w:pPr>
      <w:r>
        <w:rPr>
          <w:rFonts w:ascii="Calibri" w:hAnsi="Calibri"/>
          <w:b/>
          <w:sz w:val="22"/>
        </w:rPr>
        <w:t>Design Products page</w:t>
      </w:r>
      <w:r>
        <w:rPr>
          <w:rFonts w:ascii="Calibri" w:hAnsi="Calibri"/>
          <w:sz w:val="22"/>
        </w:rPr>
        <w:t xml:space="preserve"> — Design Style Presets management UI; per-style </w:t>
      </w:r>
      <w:r>
        <w:rPr>
          <w:rFonts w:ascii="Consolas" w:hAnsi="Consolas"/>
          <w:color w:val="B03A2E"/>
          <w:sz w:val="20"/>
        </w:rPr>
        <w:t>titleYFraction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B03A2E"/>
          <w:sz w:val="20"/>
        </w:rPr>
        <w:t>titleLineHeight</w:t>
      </w:r>
      <w:r>
        <w:rPr>
          <w:rFonts w:ascii="Calibri" w:hAnsi="Calibri"/>
          <w:sz w:val="22"/>
        </w:rPr>
        <w:t xml:space="preserve"> controls; admin-controlled section visibility for A/B testing.</w:t>
      </w:r>
    </w:p>
    <w:p>
      <w:pPr>
        <w:pStyle w:val="ListBullet"/>
      </w:pPr>
      <w:r>
        <w:rPr>
          <w:rFonts w:ascii="Calibri" w:hAnsi="Calibri"/>
          <w:b/>
          <w:sz w:val="22"/>
        </w:rPr>
        <w:t>Tags page (v0.1.5, 195 lines) — rename / delete / usage counts; bulk-select + Add / Remove tag bar on Design Layouts.</w:t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b/>
          <w:sz w:val="22"/>
        </w:rPr>
        <w:t>Product Editors page</w:t>
      </w:r>
      <w:r>
        <w:rPr>
          <w:rFonts w:ascii="Calibri" w:hAnsi="Calibri"/>
          <w:sz w:val="22"/>
        </w:rPr>
        <w:t xml:space="preserve"> + </w:t>
      </w:r>
      <w:r>
        <w:rPr>
          <w:rFonts w:ascii="Calibri" w:hAnsi="Calibri"/>
          <w:b/>
          <w:sz w:val="22"/>
        </w:rPr>
        <w:t>Product Editor Detail page</w:t>
      </w:r>
      <w:r>
        <w:rPr>
          <w:rFonts w:ascii="Calibri" w:hAnsi="Calibri"/>
          <w:sz w:val="22"/>
        </w:rPr>
        <w:t xml:space="preserve"> (v0.0.83, 1,349 lines) — Generic Product Editor management.</w:t>
      </w:r>
    </w:p>
    <w:p>
      <w:pPr>
        <w:pStyle w:val="ListBullet"/>
      </w:pPr>
      <w:r>
        <w:rPr>
          <w:rFonts w:ascii="Calibri" w:hAnsi="Calibri"/>
          <w:b/>
          <w:sz w:val="22"/>
        </w:rPr>
        <w:t>Design Layout Editor page</w:t>
      </w:r>
      <w:r>
        <w:rPr>
          <w:rFonts w:ascii="Calibri" w:hAnsi="Calibri"/>
          <w:sz w:val="22"/>
        </w:rPr>
        <w:t xml:space="preserve"> revamped (v0.0.83) — duplicate format, edit custom formats, change PIM variant.</w:t>
      </w:r>
    </w:p>
    <w:p>
      <w:pPr>
        <w:pStyle w:val="ListBullet"/>
      </w:pPr>
      <w:r>
        <w:rPr>
          <w:rFonts w:ascii="Calibri" w:hAnsi="Calibri"/>
          <w:b/>
          <w:sz w:val="22"/>
        </w:rPr>
        <w:t>`/design-products` catalog screen (v0.1.5, 275 lines) — Expo Router page listing active product editors as cards.</w:t>
      </w:r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QA focus areas (per NGE-4072):</w:t>
      </w:r>
    </w:p>
    <w:p>
      <w:pPr>
        <w:pStyle w:val="ListBullet"/>
      </w:pPr>
      <w:r>
        <w:rPr>
          <w:rFonts w:ascii="Calibri" w:hAnsi="Calibri"/>
          <w:sz w:val="22"/>
        </w:rPr>
        <w:t>All CRUD operations work correctly.</w:t>
      </w:r>
    </w:p>
    <w:p>
      <w:pPr>
        <w:pStyle w:val="ListBullet"/>
      </w:pPr>
      <w:r>
        <w:rPr>
          <w:rFonts w:ascii="Calibri" w:hAnsi="Calibri"/>
          <w:sz w:val="22"/>
        </w:rPr>
        <w:t>Configuration history diffs display accurately.</w:t>
      </w:r>
    </w:p>
    <w:p>
      <w:pPr>
        <w:pStyle w:val="ListBullet"/>
      </w:pPr>
      <w:r>
        <w:rPr>
          <w:rFonts w:ascii="Calibri" w:hAnsi="Calibri"/>
          <w:sz w:val="22"/>
        </w:rPr>
        <w:t>PDF job approve / reject / abort workflow.</w:t>
      </w:r>
    </w:p>
    <w:p>
      <w:pPr>
        <w:pStyle w:val="ListBullet"/>
      </w:pPr>
      <w:r>
        <w:rPr>
          <w:rFonts w:ascii="Calibri" w:hAnsi="Calibri"/>
          <w:sz w:val="22"/>
        </w:rPr>
        <w:t>Settings connection tests (PDF generator, Shop API).</w:t>
      </w:r>
    </w:p>
    <w:p>
      <w:pPr>
        <w:pStyle w:val="ListBullet"/>
      </w:pPr>
      <w:r>
        <w:rPr>
          <w:rFonts w:ascii="Calibri" w:hAnsi="Calibri"/>
          <w:sz w:val="22"/>
        </w:rPr>
        <w:t>Responsive layout on tablet / desktop.</w:t>
      </w:r>
    </w:p>
    <w:p>
      <w:pPr>
        <w:pStyle w:val="ListBullet"/>
      </w:pPr>
      <w:r>
        <w:rPr>
          <w:rFonts w:ascii="Calibri" w:hAnsi="Calibri"/>
          <w:sz w:val="22"/>
        </w:rPr>
        <w:t>Admin auth (</w:t>
      </w:r>
      <w:r>
        <w:rPr>
          <w:rFonts w:ascii="Consolas" w:hAnsi="Consolas"/>
          <w:color w:val="B03A2E"/>
          <w:sz w:val="20"/>
        </w:rPr>
        <w:t>admin@tcgroup.com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color w:val="B03A2E"/>
          <w:sz w:val="20"/>
        </w:rPr>
        <w:t>admin123</w:t>
      </w:r>
      <w:r>
        <w:rPr>
          <w:rFonts w:ascii="Calibri" w:hAnsi="Calibri"/>
          <w:sz w:val="22"/>
        </w:rPr>
        <w:t>).</w:t>
      </w:r>
    </w:p>
    <w:p>
      <w:r>
        <w:rPr>
          <w:rFonts w:ascii="Calibri" w:hAnsi="Calibri"/>
          <w:b/>
          <w:sz w:val="22"/>
        </w:rPr>
        <w:t>Post-MVP T3 (NGE-2467):</w:t>
      </w:r>
      <w:r>
        <w:rPr>
          <w:rFonts w:ascii="Calibri" w:hAnsi="Calibri"/>
          <w:sz w:val="22"/>
        </w:rPr>
        <w:t xml:space="preserve"> Feature Toggles &amp; Configuration (NGE-2502), Template Management Interface (NGE-2503), AI Workflow Controls (NGE-2504), Usage &amp; Billing Dashboards (NGE-2505).</w:t>
      </w:r>
    </w:p>
    <w:p>
      <w:r>
        <w:rPr>
          <w:rFonts w:ascii="Calibri" w:hAnsi="Calibri"/>
          <w:b/>
          <w:sz w:val="22"/>
        </w:rPr>
        <w:t>Picturator Admin additions:</w:t>
      </w:r>
    </w:p>
    <w:p>
      <w:pPr>
        <w:pStyle w:val="ListBullet"/>
      </w:pPr>
      <w:r>
        <w:rPr>
          <w:rFonts w:ascii="Calibri" w:hAnsi="Calibri"/>
          <w:b/>
          <w:sz w:val="22"/>
        </w:rPr>
        <w:t>NGE-5883 — Add "External Data" tab in Picturator Admin order detail view — released</w:t>
      </w:r>
      <w:r>
        <w:rPr>
          <w:rFonts w:ascii="Calibri" w:hAnsi="Calibri"/>
          <w:sz w:val="22"/>
        </w:rPr>
        <w:t xml:space="preserve"> (Modris).</w:t>
      </w:r>
    </w:p>
    <w:p>
      <w:pPr>
        <w:pStyle w:val="ListBullet"/>
      </w:pPr>
      <w:r>
        <w:rPr>
          <w:rFonts w:ascii="Calibri" w:hAnsi="Calibri"/>
          <w:b/>
          <w:sz w:val="22"/>
        </w:rPr>
        <w:t>Universal Configurator Data tab</w:t>
      </w:r>
      <w:r>
        <w:rPr>
          <w:rFonts w:ascii="Calibri" w:hAnsi="Calibri"/>
          <w:sz w:val="22"/>
        </w:rPr>
        <w:t xml:space="preserve"> — track PDF generation progress per item without relying on logs (per NGE-5051 comments).</w:t>
      </w:r>
    </w:p>
    <w:p>
      <w:pPr>
        <w:pStyle w:val="Heading2"/>
      </w:pPr>
      <w:r>
        <w:rPr>
          <w:rFonts w:ascii="Calibri" w:hAnsi="Calibri"/>
          <w:sz w:val="22"/>
        </w:rPr>
        <w:t>9. Non-functional requirements</w:t>
      </w:r>
    </w:p>
    <w:p>
      <w:pPr>
        <w:pStyle w:val="ListBullet"/>
      </w:pPr>
      <w:r>
        <w:rPr>
          <w:rFonts w:ascii="Calibri" w:hAnsi="Calibri"/>
          <w:b/>
          <w:sz w:val="22"/>
        </w:rPr>
        <w:t>WCAG 2.1 AA accessibility compliance</w:t>
      </w:r>
      <w:r>
        <w:rPr>
          <w:rFonts w:ascii="Calibri" w:hAnsi="Calibri"/>
          <w:sz w:val="22"/>
        </w:rPr>
        <w:t xml:space="preserve"> (audit complete — Documentation Hub).</w:t>
      </w:r>
    </w:p>
    <w:p>
      <w:pPr>
        <w:pStyle w:val="ListBullet"/>
      </w:pPr>
      <w:r>
        <w:rPr>
          <w:rFonts w:ascii="Calibri" w:hAnsi="Calibri"/>
          <w:b/>
          <w:sz w:val="22"/>
        </w:rPr>
        <w:t>GDPR-aligned privacy behaviour.</w:t>
      </w:r>
    </w:p>
    <w:p>
      <w:pPr>
        <w:pStyle w:val="ListBullet"/>
      </w:pPr>
      <w:r>
        <w:rPr>
          <w:rFonts w:ascii="Calibri" w:hAnsi="Calibri"/>
          <w:b/>
          <w:sz w:val="22"/>
        </w:rPr>
        <w:t>30+ country localisation</w:t>
      </w:r>
      <w:r>
        <w:rPr>
          <w:rFonts w:ascii="Calibri" w:hAnsi="Calibri"/>
          <w:sz w:val="22"/>
        </w:rPr>
        <w:t xml:space="preserve"> at full launch (currently 6 languages).</w:t>
      </w:r>
    </w:p>
    <w:p>
      <w:pPr>
        <w:pStyle w:val="ListBullet"/>
      </w:pPr>
      <w:r>
        <w:rPr>
          <w:rFonts w:ascii="Calibri" w:hAnsi="Calibri"/>
          <w:b/>
          <w:sz w:val="22"/>
        </w:rPr>
        <w:t>Responsive performance on mobile and slow networks</w:t>
      </w:r>
      <w:r>
        <w:rPr>
          <w:rFonts w:ascii="Calibri" w:hAnsi="Calibri"/>
          <w:sz w:val="22"/>
        </w:rPr>
        <w:t xml:space="preserve"> (NGE-2489 background uploads).</w:t>
      </w:r>
    </w:p>
    <w:p>
      <w:pPr>
        <w:pStyle w:val="ListBullet"/>
      </w:pPr>
      <w:r>
        <w:rPr>
          <w:rFonts w:ascii="Calibri" w:hAnsi="Calibri"/>
          <w:b/>
          <w:sz w:val="22"/>
        </w:rPr>
        <w:t>Production safety nets and quality gates</w:t>
      </w:r>
      <w:r>
        <w:rPr>
          <w:rFonts w:ascii="Calibri" w:hAnsi="Calibri"/>
          <w:sz w:val="22"/>
        </w:rPr>
        <w:t xml:space="preserve"> (NGE-2490).</w:t>
      </w:r>
    </w:p>
    <w:p>
      <w:pPr>
        <w:pStyle w:val="ListBullet"/>
      </w:pPr>
      <w:r>
        <w:rPr>
          <w:rFonts w:ascii="Calibri" w:hAnsi="Calibri"/>
          <w:b/>
          <w:sz w:val="22"/>
        </w:rPr>
        <w:t>Stable Project ID and observability</w:t>
      </w:r>
      <w:r>
        <w:rPr>
          <w:rFonts w:ascii="Calibri" w:hAnsi="Calibri"/>
          <w:sz w:val="22"/>
        </w:rPr>
        <w:t xml:space="preserve"> (NGE-2491 — POST-MVP T1).</w:t>
      </w:r>
    </w:p>
    <w:p>
      <w:pPr>
        <w:pStyle w:val="ListBullet"/>
      </w:pPr>
      <w:r>
        <w:rPr>
          <w:rFonts w:ascii="Calibri" w:hAnsi="Calibri"/>
          <w:b/>
          <w:sz w:val="22"/>
        </w:rPr>
        <w:t>Capacity:</w:t>
      </w:r>
      <w:r>
        <w:rPr>
          <w:rFonts w:ascii="Calibri" w:hAnsi="Calibri"/>
          <w:sz w:val="22"/>
        </w:rPr>
        <w:t xml:space="preserve"> ~2,880 PDFs/day with current concurrency settings (Backend semaphore = 2, Rust semaphore = 2).</w:t>
      </w:r>
    </w:p>
    <w:p>
      <w:pPr>
        <w:pStyle w:val="ListBullet"/>
      </w:pPr>
      <w:r>
        <w:rPr>
          <w:rFonts w:ascii="Calibri" w:hAnsi="Calibri"/>
          <w:b/>
          <w:sz w:val="22"/>
        </w:rPr>
        <w:t>iOS canvas pixel-budget compliance</w:t>
      </w:r>
      <w:r>
        <w:rPr>
          <w:rFonts w:ascii="Calibri" w:hAnsi="Calibri"/>
          <w:sz w:val="22"/>
        </w:rPr>
        <w:t xml:space="preserve"> — DPR caps on mobile (starmap to 2; </w:t>
      </w:r>
      <w:r>
        <w:rPr>
          <w:rFonts w:ascii="Consolas" w:hAnsi="Consolas"/>
          <w:color w:val="B03A2E"/>
          <w:sz w:val="20"/>
        </w:rPr>
        <w:t>renderBleed</w:t>
      </w:r>
      <w:r>
        <w:rPr>
          <w:rFonts w:ascii="Calibri" w:hAnsi="Calibri"/>
          <w:sz w:val="22"/>
        </w:rPr>
        <w:t xml:space="preserve"> on Typography / Starmap / Citymap; PMREMGenerator for PBR materials).</w:t>
      </w:r>
    </w:p>
    <w:p>
      <w:pPr>
        <w:pStyle w:val="ListBullet"/>
      </w:pPr>
      <w:r>
        <w:rPr>
          <w:rFonts w:ascii="Calibri" w:hAnsi="Calibri"/>
          <w:b/>
          <w:sz w:val="22"/>
        </w:rPr>
        <w:t>iOS Safari zoom-on-focus avoidance</w:t>
      </w:r>
      <w:r>
        <w:rPr>
          <w:rFonts w:ascii="Calibri" w:hAnsi="Calibri"/>
          <w:sz w:val="22"/>
        </w:rPr>
        <w:t xml:space="preserve"> — all </w:t>
      </w:r>
      <w:r>
        <w:rPr>
          <w:rFonts w:ascii="Consolas" w:hAnsi="Consolas"/>
          <w:color w:val="B03A2E"/>
          <w:sz w:val="20"/>
        </w:rPr>
        <w:t>TextInput</w:t>
      </w:r>
      <w:r>
        <w:rPr>
          <w:rFonts w:ascii="Calibri" w:hAnsi="Calibri"/>
          <w:sz w:val="22"/>
        </w:rPr>
        <w:t xml:space="preserve"> font-size 16 px.</w:t>
      </w:r>
    </w:p>
    <w:p>
      <w:pPr>
        <w:pStyle w:val="ListBullet"/>
      </w:pPr>
      <w:r>
        <w:rPr>
          <w:rFonts w:ascii="Calibri" w:hAnsi="Calibri"/>
          <w:b/>
          <w:sz w:val="22"/>
        </w:rPr>
        <w:t>i18n coverage</w:t>
      </w:r>
      <w:r>
        <w:rPr>
          <w:rFonts w:ascii="Calibri" w:hAnsi="Calibri"/>
          <w:sz w:val="22"/>
        </w:rPr>
        <w:t xml:space="preserve"> — 6 languages today (EN, DE, FR, NL, ES, IT) for all user-facing strings.</w:t>
      </w:r>
    </w:p>
    <w:p>
      <w:pPr>
        <w:pStyle w:val="Heading2"/>
      </w:pPr>
      <w:r>
        <w:rPr>
          <w:rFonts w:ascii="Calibri" w:hAnsi="Calibri"/>
          <w:sz w:val="22"/>
        </w:rPr>
        <w:t>10. Corporate (B2B) module — "Programmatic Merch" (NGE-2463)</w:t>
      </w:r>
    </w:p>
    <w:p>
      <w:pPr>
        <w:pStyle w:val="ListBullet"/>
      </w:pPr>
      <w:r>
        <w:rPr>
          <w:rFonts w:ascii="Calibri" w:hAnsi="Calibri"/>
          <w:b/>
          <w:sz w:val="22"/>
        </w:rPr>
        <w:t>LayerLock Permissions</w:t>
      </w:r>
      <w:r>
        <w:rPr>
          <w:rFonts w:ascii="Calibri" w:hAnsi="Calibri"/>
          <w:sz w:val="22"/>
        </w:rPr>
        <w:t xml:space="preserve"> — lock / edit / hide layers for brand guardrails (NGE-2483) — partially implemented in template schema (</w:t>
      </w:r>
      <w:r>
        <w:rPr>
          <w:rFonts w:ascii="Consolas" w:hAnsi="Consolas"/>
          <w:color w:val="B03A2E"/>
          <w:sz w:val="20"/>
        </w:rPr>
        <w:t>LayerDefinition.permissions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sz w:val="22"/>
        </w:rPr>
        <w:t>Campaign Landing Page Mode</w:t>
      </w:r>
      <w:r>
        <w:rPr>
          <w:rFonts w:ascii="Calibri" w:hAnsi="Calibri"/>
          <w:sz w:val="22"/>
        </w:rPr>
        <w:t xml:space="preserve"> — simplified white-label experience for redemption flows (NGE-2484) — implemented at </w:t>
      </w:r>
      <w:r>
        <w:rPr>
          <w:rFonts w:ascii="Consolas" w:hAnsi="Consolas"/>
          <w:color w:val="B03A2E"/>
          <w:sz w:val="20"/>
        </w:rPr>
        <w:t>app/campaign/[campaignId].tsx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Batch Preview / VDP Visualization</w:t>
      </w:r>
      <w:r>
        <w:rPr>
          <w:rFonts w:ascii="Calibri" w:hAnsi="Calibri"/>
          <w:sz w:val="22"/>
        </w:rPr>
        <w:t xml:space="preserve"> — CSV data merge with preview grid for corporate approvals (NGE-2485, post-MVP T3) — not started.</w:t>
      </w:r>
    </w:p>
    <w:p>
      <w:pPr>
        <w:pStyle w:val="ListBullet"/>
      </w:pPr>
      <w:r>
        <w:rPr>
          <w:rFonts w:ascii="Calibri" w:hAnsi="Calibri"/>
          <w:b/>
          <w:sz w:val="22"/>
        </w:rPr>
        <w:t>Zero-Retention Mode</w:t>
      </w:r>
      <w:r>
        <w:rPr>
          <w:rFonts w:ascii="Calibri" w:hAnsi="Calibri"/>
          <w:sz w:val="22"/>
        </w:rPr>
        <w:t xml:space="preserve"> — 24h TTL ephemeral storage for regulated industries (NGE-2486, post-MVP T3) — not started.</w:t>
      </w:r>
    </w:p>
    <w:p>
      <w:pPr>
        <w:pStyle w:val="Heading2"/>
      </w:pPr>
      <w:r>
        <w:rPr>
          <w:rFonts w:ascii="Calibri" w:hAnsi="Calibri"/>
          <w:sz w:val="22"/>
        </w:rPr>
        <w:t>11. Implementation phases and personas</w:t>
      </w:r>
    </w:p>
    <w:p>
      <w:pPr>
        <w:pStyle w:val="Heading3"/>
      </w:pPr>
      <w:r>
        <w:rPr>
          <w:rFonts w:ascii="Calibri" w:hAnsi="Calibri"/>
          <w:sz w:val="22"/>
        </w:rPr>
        <w:t>11.1 Implementation phases (from PRD-style description on NGE-2070)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0 — Discovery &amp; Foundations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MVP scope, JSON schema, compliance, UX flows, technical spikes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1 — Core MVP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RN app + web embed, Template Service, Configurator API v1, User Gallery, single-image flows, first AI workflows, Order/Print integration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2 — Multi-Page &amp; Advanced AI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books, calendars, AI auto-fill, tiling/pattern maker, cutouts, stylization, A/B tests vs legacy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3 — Merchant Enablement (Post-MVP)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Merchant Control Plane, merchant templates, feature toggles, AI billing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4 — Desktop &amp; Expansion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Downloadable desktop client, additional markets / languages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11.2 Success metrics</w:t>
      </w:r>
    </w:p>
    <w:p>
      <w:pPr>
        <w:pStyle w:val="ListBullet"/>
      </w:pPr>
      <w:r>
        <w:rPr>
          <w:rFonts w:ascii="Calibri" w:hAnsi="Calibri"/>
          <w:sz w:val="22"/>
        </w:rPr>
        <w:t>Configurator view → add-to-cart conversion rate.</w:t>
      </w:r>
    </w:p>
    <w:p>
      <w:pPr>
        <w:pStyle w:val="ListBullet"/>
      </w:pPr>
      <w:r>
        <w:rPr>
          <w:rFonts w:ascii="Calibri" w:hAnsi="Calibri"/>
          <w:sz w:val="22"/>
        </w:rPr>
        <w:t>Median time from upload to "ready to order".</w:t>
      </w:r>
    </w:p>
    <w:p>
      <w:pPr>
        <w:pStyle w:val="ListBullet"/>
      </w:pPr>
      <w:r>
        <w:rPr>
          <w:rFonts w:ascii="Calibri" w:hAnsi="Calibri"/>
          <w:sz w:val="22"/>
        </w:rPr>
        <w:t>AI feature adoption % and revenue uplift.</w:t>
      </w:r>
    </w:p>
    <w:p>
      <w:pPr>
        <w:pStyle w:val="ListBullet"/>
      </w:pPr>
      <w:r>
        <w:rPr>
          <w:rFonts w:ascii="Calibri" w:hAnsi="Calibri"/>
          <w:sz w:val="22"/>
        </w:rPr>
        <w:t>Reprint / refund rates due to layout / quality issues.</w:t>
      </w:r>
    </w:p>
    <w:p>
      <w:pPr>
        <w:pStyle w:val="ListBullet"/>
      </w:pPr>
      <w:r>
        <w:rPr>
          <w:rFonts w:ascii="Calibri" w:hAnsi="Calibri"/>
          <w:sz w:val="22"/>
        </w:rPr>
        <w:t>Support ticket reduction vs legacy editors.</w:t>
      </w:r>
    </w:p>
    <w:p>
      <w:pPr>
        <w:pStyle w:val="Heading3"/>
      </w:pPr>
      <w:r>
        <w:rPr>
          <w:rFonts w:ascii="Calibri" w:hAnsi="Calibri"/>
          <w:sz w:val="22"/>
        </w:rPr>
        <w:t>11.3 User personas</w:t>
      </w:r>
    </w:p>
    <w:p>
      <w:pPr>
        <w:pStyle w:val="ListBullet"/>
      </w:pPr>
      <w:r>
        <w:rPr>
          <w:rFonts w:ascii="Calibri" w:hAnsi="Calibri"/>
          <w:b/>
          <w:sz w:val="22"/>
        </w:rPr>
        <w:t>Gifter Grace (B2C)</w:t>
      </w:r>
      <w:r>
        <w:rPr>
          <w:rFonts w:ascii="Calibri" w:hAnsi="Calibri"/>
          <w:sz w:val="22"/>
        </w:rPr>
        <w:t xml:space="preserve"> — mobile-first, 5–20 photos, low patience, wants "magic" AI help.</w:t>
      </w:r>
    </w:p>
    <w:p>
      <w:pPr>
        <w:pStyle w:val="ListBullet"/>
      </w:pPr>
      <w:r>
        <w:rPr>
          <w:rFonts w:ascii="Calibri" w:hAnsi="Calibri"/>
          <w:b/>
          <w:sz w:val="22"/>
        </w:rPr>
        <w:t>Memory Maker Max (B2C)</w:t>
      </w:r>
      <w:r>
        <w:rPr>
          <w:rFonts w:ascii="Calibri" w:hAnsi="Calibri"/>
          <w:sz w:val="22"/>
        </w:rPr>
        <w:t xml:space="preserve"> — desktop / tablet, 100+ photos, values AI + fine control.</w:t>
      </w:r>
    </w:p>
    <w:p>
      <w:pPr>
        <w:pStyle w:val="ListBullet"/>
      </w:pPr>
      <w:r>
        <w:rPr>
          <w:rFonts w:ascii="Calibri" w:hAnsi="Calibri"/>
          <w:b/>
          <w:sz w:val="22"/>
        </w:rPr>
        <w:t>Creator Carla (Prosumer / Merchant)</w:t>
      </w:r>
      <w:r>
        <w:rPr>
          <w:rFonts w:ascii="Calibri" w:hAnsi="Calibri"/>
          <w:sz w:val="22"/>
        </w:rPr>
        <w:t xml:space="preserve"> — bulk operations, template reuse, feature toggles.</w:t>
      </w:r>
    </w:p>
    <w:p>
      <w:pPr>
        <w:pStyle w:val="ListBullet"/>
      </w:pPr>
      <w:r>
        <w:rPr>
          <w:rFonts w:ascii="Calibri" w:hAnsi="Calibri"/>
          <w:b/>
          <w:sz w:val="22"/>
        </w:rPr>
        <w:t>Internal Ops / Design / CS</w:t>
      </w:r>
      <w:r>
        <w:rPr>
          <w:rFonts w:ascii="Calibri" w:hAnsi="Calibri"/>
          <w:sz w:val="22"/>
        </w:rPr>
        <w:t xml:space="preserve"> — template management, merchant access, customer support tools.</w:t>
      </w:r>
    </w:p>
    <w:p>
      <w:pPr>
        <w:pStyle w:val="Heading2"/>
      </w:pPr>
      <w:r>
        <w:rPr>
          <w:rFonts w:ascii="Calibri" w:hAnsi="Calibri"/>
          <w:sz w:val="22"/>
        </w:rPr>
        <w:t>12. MVP scope triage (verbatim from NGE-2070 comment, 2026-03-02, Emils)</w:t>
      </w:r>
    </w:p>
    <w:p>
      <w:pPr>
        <w:ind w:left="340"/>
      </w:pPr>
      <w:r>
        <w:rPr>
          <w:rFonts w:ascii="Calibri" w:hAnsi="Calibri"/>
          <w:i/>
          <w:color w:val="555555"/>
          <w:sz w:val="22"/>
        </w:rPr>
        <w:t>22 subtasks have been marked [POST-MVP] and deprioritized into 3 tiers. This focuses the team on shipping the core product editors (Photobooks, Calendars, Photo Cards, Single Upload, Multi-Image, AI Products, Design Editor) without scope creep from features that can wait until after launch.</w:t>
      </w:r>
    </w:p>
    <w:p>
      <w:pPr>
        <w:pStyle w:val="Heading3"/>
      </w:pPr>
      <w:r>
        <w:rPr>
          <w:rFonts w:ascii="Calibri" w:hAnsi="Calibri"/>
          <w:sz w:val="22"/>
        </w:rPr>
        <w:t>12.1 Priority tiers</w:t>
      </w:r>
    </w:p>
    <w:p>
      <w:pPr>
        <w:pStyle w:val="Heading4"/>
      </w:pPr>
      <w:r>
        <w:rPr>
          <w:rFonts w:ascii="Calibri" w:hAnsi="Calibri"/>
          <w:sz w:val="22"/>
        </w:rPr>
        <w:t>[POST-MVP T1] — First After Launch (revenue / monitoring essentials)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Ticket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NGE-2468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Metrics &amp; Instrumentation (parent + 4 children)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NGE-2506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Conversion &amp; Revenue Metrics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NGE-2507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UX Efficiency Metrics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NGE-2508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Adoption &amp; Economics Metrics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NGE-2509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Event Tracking &amp; Dashboards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NGE-2479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Generation Limits &amp; Upsell — monetise AI usage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NGE-2491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Stable Project ID &amp; Observability — production monitoring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"Without metrics we're flying blind post-launch. Without AI limits we're giving away unlimited compute. Without observability we can't debug production issues."</w:t>
      </w:r>
    </w:p>
    <w:p>
      <w:pPr>
        <w:pStyle w:val="Heading4"/>
      </w:pPr>
      <w:r>
        <w:rPr>
          <w:rFonts w:ascii="Calibri" w:hAnsi="Calibri"/>
          <w:sz w:val="22"/>
        </w:rPr>
        <w:t>[POST-MVP T2] — Medium Term (feature expansion)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Ticket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NGE-2461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Tiling &amp; Upscaling (parent + 2 children)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NGE-2492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Tiling/Pattern Maker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NGE-2493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Image Upscaling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NGE-2469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Multi-Product Creation Zone — cross-editor workspace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NGE-2470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Cross-Product Bundling — bundle different product types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NGE-2476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Command Console — Copilot — AI assistant in editor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NGE-2477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Design Suggestions — AI-powered design recommendations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NGE-2487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External Galleries &amp; Social Photo Sources — Google Photos, Instagram import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"These are competitive differentiators but not blockers for first paying customers. Each editor already works independently, so cross-product features can wait."</w:t>
      </w:r>
    </w:p>
    <w:p>
      <w:pPr>
        <w:pStyle w:val="Heading4"/>
      </w:pPr>
      <w:r>
        <w:rPr>
          <w:rFonts w:ascii="Calibri" w:hAnsi="Calibri"/>
          <w:sz w:val="22"/>
        </w:rPr>
        <w:t>[POST-MVP T3] — Long Term (enterprise / B2B / advanced)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Ticket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NGE-2467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Merchant Control Plane (parent + 4 children)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NGE-2502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Feature Toggles &amp; Configuration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NGE-2503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Template Management Interface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NGE-2504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Workflow Controls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NGE-2505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Usage &amp; Billing Dashboards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NGE-2485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Batch Preview / VDP Visualization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NGE-2486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Privacy Zero-Retention Mode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NGE-2488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Segmentation &amp; Personalization Inputs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"Self-service merchant tools, VDP, zero-retention, and personalization are enterprise-grade features. Build when B2B demand justifies investment."</w:t>
      </w:r>
    </w:p>
    <w:p>
      <w:pPr>
        <w:pStyle w:val="Heading3"/>
      </w:pPr>
      <w:r>
        <w:rPr>
          <w:rFonts w:ascii="Calibri" w:hAnsi="Calibri"/>
          <w:sz w:val="22"/>
        </w:rPr>
        <w:t>12.2 What stays in MVP</w:t>
      </w:r>
    </w:p>
    <w:p>
      <w:pPr>
        <w:pStyle w:val="ListBullet"/>
      </w:pPr>
      <w:r>
        <w:rPr>
          <w:rFonts w:ascii="Calibri" w:hAnsi="Calibri"/>
          <w:sz w:val="22"/>
        </w:rPr>
        <w:t>NGE-2457 Creation Zone — core editor (Photobooks working, Calendars/Cards in progress).</w:t>
      </w:r>
    </w:p>
    <w:p>
      <w:pPr>
        <w:pStyle w:val="ListBullet"/>
      </w:pPr>
      <w:r>
        <w:rPr>
          <w:rFonts w:ascii="Calibri" w:hAnsi="Calibri"/>
          <w:sz w:val="22"/>
        </w:rPr>
        <w:t>NGE-2471 Live 3D Preview — in progress for photobooks.</w:t>
      </w:r>
    </w:p>
    <w:p>
      <w:pPr>
        <w:pStyle w:val="ListBullet"/>
      </w:pPr>
      <w:r>
        <w:rPr>
          <w:rFonts w:ascii="Calibri" w:hAnsi="Calibri"/>
          <w:sz w:val="22"/>
        </w:rPr>
        <w:t>NGE-2458 Product Types &amp; Template Model — IMPLEMENTED.</w:t>
      </w:r>
    </w:p>
    <w:p>
      <w:pPr>
        <w:pStyle w:val="ListBullet"/>
      </w:pPr>
      <w:r>
        <w:rPr>
          <w:rFonts w:ascii="Calibri" w:hAnsi="Calibri"/>
          <w:sz w:val="22"/>
        </w:rPr>
        <w:t>NGE-2459 User Gallery &amp; Media Upload — IMPLEMENTED.</w:t>
      </w:r>
    </w:p>
    <w:p>
      <w:pPr>
        <w:pStyle w:val="ListBullet"/>
      </w:pPr>
      <w:r>
        <w:rPr>
          <w:rFonts w:ascii="Calibri" w:hAnsi="Calibri"/>
          <w:sz w:val="22"/>
        </w:rPr>
        <w:t>NGE-2460 AI-Native Interaction (parent stays; Adela's AI editor is MVP).</w:t>
      </w:r>
    </w:p>
    <w:p>
      <w:pPr>
        <w:pStyle w:val="ListBullet"/>
      </w:pPr>
      <w:r>
        <w:rPr>
          <w:rFonts w:ascii="Calibri" w:hAnsi="Calibri"/>
          <w:sz w:val="22"/>
        </w:rPr>
        <w:t>NGE-2478 AI Products Editor (Adela) — active development via NGE-3986 (NGE-2768 superseded).</w:t>
      </w:r>
    </w:p>
    <w:p>
      <w:pPr>
        <w:pStyle w:val="ListBullet"/>
      </w:pPr>
      <w:r>
        <w:rPr>
          <w:rFonts w:ascii="Calibri" w:hAnsi="Calibri"/>
          <w:sz w:val="22"/>
        </w:rPr>
        <w:t>NGE-2462 Order &amp; Print Integration — core checkout.</w:t>
      </w:r>
    </w:p>
    <w:p>
      <w:pPr>
        <w:pStyle w:val="ListBullet"/>
      </w:pPr>
      <w:r>
        <w:rPr>
          <w:rFonts w:ascii="Calibri" w:hAnsi="Calibri"/>
          <w:sz w:val="22"/>
        </w:rPr>
        <w:t>NGE-2464 Cross-Cutting Requirements (parent stays, some children implemented).</w:t>
      </w:r>
    </w:p>
    <w:p>
      <w:pPr>
        <w:pStyle w:val="ListBullet"/>
      </w:pPr>
      <w:r>
        <w:rPr>
          <w:rFonts w:ascii="Calibri" w:hAnsi="Calibri"/>
          <w:sz w:val="22"/>
        </w:rPr>
        <w:t>NGE-2489 Browser/Network Optimization — IMPLEMENTED.</w:t>
      </w:r>
    </w:p>
    <w:p>
      <w:pPr>
        <w:pStyle w:val="ListBullet"/>
      </w:pPr>
      <w:r>
        <w:rPr>
          <w:rFonts w:ascii="Calibri" w:hAnsi="Calibri"/>
          <w:sz w:val="22"/>
        </w:rPr>
        <w:t>NGE-2490 Production Safety Nets — IMPLEMENTED.</w:t>
      </w:r>
    </w:p>
    <w:p>
      <w:pPr>
        <w:pStyle w:val="ListBullet"/>
      </w:pPr>
      <w:r>
        <w:rPr>
          <w:rFonts w:ascii="Calibri" w:hAnsi="Calibri"/>
          <w:sz w:val="22"/>
        </w:rPr>
        <w:t>NGE-2465 Backend Services &amp; Architecture — IMPLEMENTED.</w:t>
      </w:r>
    </w:p>
    <w:p>
      <w:pPr>
        <w:pStyle w:val="ListBullet"/>
      </w:pPr>
      <w:r>
        <w:rPr>
          <w:rFonts w:ascii="Calibri" w:hAnsi="Calibri"/>
          <w:sz w:val="22"/>
        </w:rPr>
        <w:t>NGE-2466 Localization &amp; Compliance — i18n IMPLEMENTED, WCAG audited.</w:t>
      </w:r>
    </w:p>
    <w:p>
      <w:pPr>
        <w:pStyle w:val="ListBullet"/>
      </w:pPr>
      <w:r>
        <w:rPr>
          <w:rFonts w:ascii="Calibri" w:hAnsi="Calibri"/>
          <w:sz w:val="22"/>
        </w:rPr>
        <w:t>NGE-2483 Corporate Brand Lock Permissions — partially implemented.</w:t>
      </w:r>
    </w:p>
    <w:p>
      <w:pPr>
        <w:pStyle w:val="ListBullet"/>
      </w:pPr>
      <w:r>
        <w:rPr>
          <w:rFonts w:ascii="Calibri" w:hAnsi="Calibri"/>
          <w:sz w:val="22"/>
        </w:rPr>
        <w:t>NGE-2484 Campaign Landing Page Mode — IMPLEMENTED.</w:t>
      </w:r>
    </w:p>
    <w:p>
      <w:pPr>
        <w:pStyle w:val="Heading3"/>
      </w:pPr>
      <w:r>
        <w:rPr>
          <w:rFonts w:ascii="Calibri" w:hAnsi="Calibri"/>
          <w:sz w:val="22"/>
        </w:rPr>
        <w:t>12.3 Active developer tracks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Track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Ticket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Architecture, multi-page editors (Photobooks, Calendars, Cards)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NGE-149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Davis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Editor (50+ products)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NGE-3984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Editor (bundles, image sets)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NGE-3985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Products Editor (img2img + txt2img)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NGE-3986 (supersedes NGE-2768)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(starmap, citymap, typography) + admin design tools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NGE-3987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13. Implementation status update (verbatim from NGE-2070 comment, 2026-03-02)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Subtask area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NGE-2458 Template Engine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JSON Template Schema with Product → Pages → Layers; template authoring via Admin Panel (CRUD + detail views); 4 binding types for photobooks, 7+ calendar types, 4 card types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NGE-2459 User Gallery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Unified gallery with IndexedDB persistence; image upload to backend with processing; mobile QR upload; anonymous + authenticated user storage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NGE-2460 AI Features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Background Generator working (pattern + full modes); AI text generation for cover titles; AI Products editor (Adela) in development; Copilot / command console: not started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NGE-2462 Order &amp; Print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Rust PDF Generator (SIMD, 2,880/day capacity); Picanova Shop API integration (login, products, cart, checkout); webhook-triggered async PDF generation; blank-page approval system for admin quality gates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NGE-2465 Backend Architecture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Express 5 + Prisma 7 + PostgreSQL 17 + Redis 8; 130+ API endpoints with OpenAPI 3.0.3 spec; Rust PDF service (Actix Web 4); Admin Panel (React 19 + Vite 7 + Tailwind 4)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NGE-2466 Localization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6 languages: EN, DE, FR, NL, ES, IT; admin-managed translations (runtime editable); calendar date localisation not yet started; target: 30+ countries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NGE-2463 Corporate B2B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Campaign landing pages working (</w:t>
            </w:r>
            <w:r>
              <w:rPr>
                <w:rFonts w:ascii="Consolas" w:hAnsi="Consolas"/>
                <w:color w:val="B03A2E"/>
                <w:sz w:val="18"/>
              </w:rPr>
              <w:t>app/campaign/[campaignId]</w:t>
            </w:r>
            <w:r>
              <w:rPr>
                <w:rFonts w:ascii="Calibri" w:hAnsi="Calibri"/>
                <w:sz w:val="20"/>
              </w:rPr>
              <w:t>); LayerLock permissions in template schema; Batch VDP and Zero-Retention: not started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NGE-2464 Cross-Cutting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WCAG 2.1 AA audit completed; background uploads working; production safety nets (blank-page detection, admin approval); external gallery sources: not started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NGE-2457 Creation Zone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Multi-product workspace, bundling, 3D preview: future work (3D preview did ship for photobooks via NGE-4070)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NGE-2468 Metrics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Event tracking, conversion metrics, AI adoption: future work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NGE-2467 Merchant Control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Feature toggles, merchant templates, billing: post-MVP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14. PhotoBook UX Overhaul — QA decisions (NGE-5986 comments)</w:t>
      </w:r>
    </w:p>
    <w:p>
      <w:r>
        <w:rPr>
          <w:rFonts w:ascii="Calibri" w:hAnsi="Calibri"/>
          <w:sz w:val="22"/>
        </w:rPr>
        <w:t>22 comments from 2026-04-16 → 2026-04-26. Authors: Emils Samoilovs (10), Mihail Otel (3), Inga Brikmane (3), Michal Hlavaty (5), Chris Rüdel (1). 70 PNG screenshots, 1 AVIF (</w:t>
      </w:r>
      <w:r>
        <w:rPr>
          <w:rFonts w:ascii="Consolas" w:hAnsi="Consolas"/>
          <w:color w:val="B03A2E"/>
          <w:sz w:val="20"/>
        </w:rPr>
        <w:t>passport-photo-portrait-asian-smiling-woman_264197-7635.avif</w:t>
      </w:r>
      <w:r>
        <w:rPr>
          <w:rFonts w:ascii="Calibri" w:hAnsi="Calibri"/>
          <w:sz w:val="22"/>
        </w:rPr>
        <w:t xml:space="preserve"> — used as the "unsupported format" test asset), 2 ZIP design-system / prototype bundles (</w:t>
      </w:r>
      <w:r>
        <w:rPr>
          <w:rFonts w:ascii="Consolas" w:hAnsi="Consolas"/>
          <w:color w:val="B03A2E"/>
          <w:sz w:val="20"/>
        </w:rPr>
        <w:t>config-design-system-v5_23.html.zip</w:t>
      </w:r>
      <w:r>
        <w:rPr>
          <w:rFonts w:ascii="Calibri" w:hAnsi="Calibri"/>
          <w:sz w:val="22"/>
        </w:rPr>
        <w:t xml:space="preserve"> 84,612 B; </w:t>
      </w:r>
      <w:r>
        <w:rPr>
          <w:rFonts w:ascii="Consolas" w:hAnsi="Consolas"/>
          <w:color w:val="B03A2E"/>
          <w:sz w:val="20"/>
        </w:rPr>
        <w:t>calendar-screen-prototype.zip</w:t>
      </w:r>
      <w:r>
        <w:rPr>
          <w:rFonts w:ascii="Calibri" w:hAnsi="Calibri"/>
          <w:sz w:val="22"/>
        </w:rPr>
        <w:t xml:space="preserve"> 29,742 B), 1 inline-linked MP4 recording.</w:t>
      </w:r>
    </w:p>
    <w:p>
      <w:pPr>
        <w:pStyle w:val="Heading3"/>
      </w:pPr>
      <w:r>
        <w:rPr>
          <w:rFonts w:ascii="Calibri" w:hAnsi="Calibri"/>
          <w:sz w:val="22"/>
        </w:rPr>
        <w:t>14.1 Cover / Spine / Back-page architecture (Michal, 2026-04-20)</w:t>
      </w:r>
    </w:p>
    <w:p>
      <w:pPr>
        <w:pStyle w:val="ListBullet"/>
      </w:pPr>
      <w:r>
        <w:rPr>
          <w:rFonts w:ascii="Calibri" w:hAnsi="Calibri"/>
          <w:sz w:val="22"/>
        </w:rPr>
        <w:t>Cover (...) menu opens: theme + layout (cover-specific layout) + caption.</w:t>
      </w:r>
    </w:p>
    <w:p>
      <w:pPr>
        <w:pStyle w:val="ListBullet"/>
      </w:pPr>
      <w:r>
        <w:rPr>
          <w:rFonts w:ascii="Calibri" w:hAnsi="Calibri"/>
          <w:sz w:val="22"/>
        </w:rPr>
        <w:t>Back (...) menu opens: theme + layout.</w:t>
      </w:r>
    </w:p>
    <w:p>
      <w:pPr>
        <w:pStyle w:val="ListBullet"/>
      </w:pPr>
      <w:r>
        <w:rPr>
          <w:rFonts w:ascii="Calibri" w:hAnsi="Calibri"/>
          <w:sz w:val="22"/>
        </w:rPr>
        <w:t>Theme is global across the cover unit: "no matter where theme is accessed (from cover or back), will affect whole cover (cover, spine, back page)".</w:t>
      </w:r>
    </w:p>
    <w:p>
      <w:pPr>
        <w:pStyle w:val="ListBullet"/>
      </w:pPr>
      <w:r>
        <w:rPr>
          <w:rFonts w:ascii="Calibri" w:hAnsi="Calibri"/>
          <w:sz w:val="22"/>
        </w:rPr>
        <w:t xml:space="preserve">Required help text from both access points: </w:t>
      </w:r>
      <w:r>
        <w:rPr>
          <w:rFonts w:ascii="Calibri" w:hAnsi="Calibri"/>
          <w:b/>
          <w:sz w:val="22"/>
        </w:rPr>
        <w:t>"Applies to front cover, spine, and back page."</w:t>
      </w:r>
    </w:p>
    <w:p>
      <w:pPr>
        <w:pStyle w:val="ListBullet"/>
      </w:pPr>
      <w:r>
        <w:rPr>
          <w:rFonts w:ascii="Calibri" w:hAnsi="Calibri"/>
          <w:sz w:val="22"/>
        </w:rPr>
        <w:t>Layout: cover keeps its own cover-specific layout menu; back page uses the classic single-page layout option.</w:t>
      </w:r>
    </w:p>
    <w:p>
      <w:pPr>
        <w:pStyle w:val="Heading3"/>
      </w:pPr>
      <w:r>
        <w:rPr>
          <w:rFonts w:ascii="Calibri" w:hAnsi="Calibri"/>
          <w:sz w:val="22"/>
        </w:rPr>
        <w:t>14.2 Global Layout &amp; Theme — scope simplification (Michal, 2026-04-20)</w:t>
      </w:r>
    </w:p>
    <w:p>
      <w:pPr>
        <w:pStyle w:val="ListBullet"/>
      </w:pPr>
      <w:r>
        <w:rPr>
          <w:rFonts w:ascii="Calibri" w:hAnsi="Calibri"/>
          <w:sz w:val="22"/>
        </w:rPr>
        <w:t>When accessed from the global bottom menu, scope is now fixed: applies to all inside pages.</w:t>
      </w:r>
    </w:p>
    <w:p>
      <w:pPr>
        <w:pStyle w:val="ListBullet"/>
      </w:pPr>
      <w:r>
        <w:rPr>
          <w:rFonts w:ascii="Calibri" w:hAnsi="Calibri"/>
          <w:b/>
          <w:sz w:val="22"/>
        </w:rPr>
        <w:t>REMOVED:</w:t>
      </w:r>
      <w:r>
        <w:rPr>
          <w:rFonts w:ascii="Calibri" w:hAnsi="Calibri"/>
          <w:sz w:val="22"/>
        </w:rPr>
        <w:t xml:space="preserve"> the "inner pages / all spread" buttons.</w:t>
      </w:r>
    </w:p>
    <w:p>
      <w:pPr>
        <w:pStyle w:val="ListBullet"/>
      </w:pPr>
      <w:r>
        <w:rPr>
          <w:rFonts w:ascii="Calibri" w:hAnsi="Calibri"/>
          <w:sz w:val="22"/>
        </w:rPr>
        <w:t>New copy above CTA: layout → "Applies to all inside pages."; theme → "Selected settings will apply to all inside pages."</w:t>
      </w:r>
    </w:p>
    <w:p>
      <w:pPr>
        <w:pStyle w:val="Heading3"/>
      </w:pPr>
      <w:r>
        <w:rPr>
          <w:rFonts w:ascii="Calibri" w:hAnsi="Calibri"/>
          <w:sz w:val="22"/>
        </w:rPr>
        <w:t>14.3 Gallery (Michal, 2026-04-20)</w:t>
      </w:r>
    </w:p>
    <w:p>
      <w:pPr>
        <w:pStyle w:val="ListBullet"/>
      </w:pPr>
      <w:r>
        <w:rPr>
          <w:rFonts w:ascii="Calibri" w:hAnsi="Calibri"/>
          <w:sz w:val="22"/>
        </w:rPr>
        <w:t>Order images by date taken, newest at the top.</w:t>
      </w:r>
    </w:p>
    <w:p>
      <w:pPr>
        <w:pStyle w:val="ListBullet"/>
      </w:pPr>
      <w:r>
        <w:rPr>
          <w:rFonts w:ascii="Calibri" w:hAnsi="Calibri"/>
          <w:sz w:val="22"/>
        </w:rPr>
        <w:t xml:space="preserve">Add a </w:t>
      </w:r>
      <w:r>
        <w:rPr>
          <w:rFonts w:ascii="Calibri" w:hAnsi="Calibri"/>
          <w:b/>
          <w:sz w:val="22"/>
        </w:rPr>
        <w:t>RECENT</w:t>
      </w:r>
      <w:r>
        <w:rPr>
          <w:rFonts w:ascii="Calibri" w:hAnsi="Calibri"/>
          <w:sz w:val="22"/>
        </w:rPr>
        <w:t xml:space="preserve"> tab; activate it automatically after a new upload for easy access.</w:t>
      </w:r>
    </w:p>
    <w:p>
      <w:pPr>
        <w:pStyle w:val="Heading3"/>
      </w:pPr>
      <w:r>
        <w:rPr>
          <w:rFonts w:ascii="Calibri" w:hAnsi="Calibri"/>
          <w:sz w:val="22"/>
        </w:rPr>
        <w:t>14.4 Colours / Theme picker redesign (Michal, 2026-04-20)</w:t>
      </w:r>
    </w:p>
    <w:p>
      <w:pPr>
        <w:pStyle w:val="ListBullet"/>
      </w:pPr>
      <w:r>
        <w:rPr>
          <w:rFonts w:ascii="Calibri" w:hAnsi="Calibri"/>
          <w:sz w:val="22"/>
        </w:rPr>
        <w:t>Drop the colour-wheel placeholder.</w:t>
      </w:r>
    </w:p>
    <w:p>
      <w:pPr>
        <w:pStyle w:val="ListBullet"/>
      </w:pPr>
      <w:r>
        <w:rPr>
          <w:rFonts w:ascii="Calibri" w:hAnsi="Calibri"/>
          <w:sz w:val="22"/>
        </w:rPr>
        <w:t>Offer 5 shades extracted from the current single-page image (or from gallery).</w:t>
      </w:r>
    </w:p>
    <w:p>
      <w:pPr>
        <w:pStyle w:val="ListBullet"/>
      </w:pPr>
      <w:r>
        <w:rPr>
          <w:rFonts w:ascii="Calibri" w:hAnsi="Calibri"/>
          <w:sz w:val="22"/>
        </w:rPr>
        <w:t xml:space="preserve">HEX input is </w:t>
      </w:r>
      <w:r>
        <w:rPr>
          <w:rFonts w:ascii="Calibri" w:hAnsi="Calibri"/>
          <w:b/>
          <w:sz w:val="22"/>
        </w:rPr>
        <w:t>demoted</w:t>
      </w:r>
      <w:r>
        <w:rPr>
          <w:rFonts w:ascii="Calibri" w:hAnsi="Calibri"/>
          <w:sz w:val="22"/>
        </w:rPr>
        <w:t xml:space="preserve"> — moved under "Smart Palette" (judged "too specific and irrelevant to regular user").</w:t>
      </w:r>
    </w:p>
    <w:p>
      <w:pPr>
        <w:pStyle w:val="ListBullet"/>
      </w:pPr>
      <w:r>
        <w:rPr>
          <w:rFonts w:ascii="Calibri" w:hAnsi="Calibri"/>
          <w:sz w:val="22"/>
        </w:rPr>
        <w:t xml:space="preserve">New choice exposed: fully dynamic palette </w:t>
      </w:r>
      <w:r>
        <w:rPr>
          <w:rFonts w:ascii="Calibri" w:hAnsi="Calibri"/>
          <w:b/>
          <w:sz w:val="22"/>
        </w:rPr>
        <w:t>or</w:t>
      </w:r>
      <w:r>
        <w:rPr>
          <w:rFonts w:ascii="Calibri" w:hAnsi="Calibri"/>
          <w:sz w:val="22"/>
        </w:rPr>
        <w:t xml:space="preserve"> fixed colours — branded as </w:t>
      </w:r>
      <w:r>
        <w:rPr>
          <w:rFonts w:ascii="Calibri" w:hAnsi="Calibri"/>
          <w:b/>
          <w:sz w:val="22"/>
        </w:rPr>
        <w:t>Smart Palette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Rename "AI Patterns" → </w:t>
      </w:r>
      <w:r>
        <w:rPr>
          <w:rFonts w:ascii="Calibri" w:hAnsi="Calibri"/>
          <w:b/>
          <w:sz w:val="22"/>
        </w:rPr>
        <w:t>Smart Patterns</w:t>
      </w:r>
      <w:r>
        <w:rPr>
          <w:rFonts w:ascii="Calibri" w:hAnsi="Calibri"/>
          <w:sz w:val="22"/>
        </w:rPr>
        <w:t xml:space="preserve"> with new icon.</w:t>
      </w:r>
    </w:p>
    <w:p>
      <w:pPr>
        <w:pStyle w:val="ListBullet"/>
      </w:pPr>
      <w:r>
        <w:rPr>
          <w:rFonts w:ascii="Calibri" w:hAnsi="Calibri"/>
          <w:sz w:val="22"/>
        </w:rPr>
        <w:t>Picker auto-closes after a Smart Palette colour is chosen.</w:t>
      </w:r>
    </w:p>
    <w:p>
      <w:pPr>
        <w:pStyle w:val="ListBullet"/>
      </w:pPr>
      <w:r>
        <w:rPr>
          <w:rFonts w:ascii="Calibri" w:hAnsi="Calibri"/>
          <w:sz w:val="22"/>
        </w:rPr>
        <w:t>Any selected swatch continues to be offered in shades.</w:t>
      </w:r>
    </w:p>
    <w:p>
      <w:pPr>
        <w:pStyle w:val="Heading3"/>
      </w:pPr>
      <w:r>
        <w:rPr>
          <w:rFonts w:ascii="Calibri" w:hAnsi="Calibri"/>
          <w:sz w:val="22"/>
        </w:rPr>
        <w:t>14.5 Pages — Rearrange behaviour (Emils, 2026-04-17 then 2026-04-19)</w:t>
      </w:r>
    </w:p>
    <w:p>
      <w:pPr>
        <w:pStyle w:val="ListBullet"/>
      </w:pPr>
      <w:r>
        <w:rPr>
          <w:rFonts w:ascii="Calibri" w:hAnsi="Calibri"/>
          <w:sz w:val="22"/>
        </w:rPr>
        <w:t xml:space="preserve">Decision (initial): pages use </w:t>
      </w:r>
      <w:r>
        <w:rPr>
          <w:rFonts w:ascii="Calibri" w:hAnsi="Calibri"/>
          <w:b/>
          <w:sz w:val="22"/>
        </w:rPr>
        <w:t>click-to-switch</w:t>
      </w:r>
      <w:r>
        <w:rPr>
          <w:rFonts w:ascii="Calibri" w:hAnsi="Calibri"/>
          <w:sz w:val="22"/>
        </w:rPr>
        <w:t xml:space="preserve">; spreads use </w:t>
      </w:r>
      <w:r>
        <w:rPr>
          <w:rFonts w:ascii="Calibri" w:hAnsi="Calibri"/>
          <w:b/>
          <w:sz w:val="22"/>
        </w:rPr>
        <w:t>drag &amp; drop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Subsequent change (Michal's suggestion): replace with </w:t>
      </w:r>
      <w:r>
        <w:rPr>
          <w:rFonts w:ascii="Calibri" w:hAnsi="Calibri"/>
          <w:b/>
          <w:sz w:val="22"/>
        </w:rPr>
        <w:t>switch-arrow</w:t>
      </w:r>
      <w:r>
        <w:rPr>
          <w:rFonts w:ascii="Calibri" w:hAnsi="Calibri"/>
          <w:sz w:val="22"/>
        </w:rPr>
        <w:t xml:space="preserve"> for pages plus drag &amp; drop for spreads. Proper desktop icons added.</w:t>
      </w:r>
    </w:p>
    <w:p>
      <w:pPr>
        <w:pStyle w:val="Heading3"/>
      </w:pPr>
      <w:r>
        <w:rPr>
          <w:rFonts w:ascii="Calibri" w:hAnsi="Calibri"/>
          <w:sz w:val="22"/>
        </w:rPr>
        <w:t>14.6 Theme commit semantics (Emils, 2026-04-16)</w:t>
      </w:r>
    </w:p>
    <w:p>
      <w:pPr>
        <w:pStyle w:val="ListBullet"/>
      </w:pPr>
      <w:r>
        <w:rPr>
          <w:rFonts w:ascii="Calibri" w:hAnsi="Calibri"/>
          <w:sz w:val="22"/>
        </w:rPr>
        <w:t xml:space="preserve">Font picker is </w:t>
      </w:r>
      <w:r>
        <w:rPr>
          <w:rFonts w:ascii="Calibri" w:hAnsi="Calibri"/>
          <w:b/>
          <w:sz w:val="22"/>
        </w:rPr>
        <w:t>deferred apply</w:t>
      </w:r>
      <w:r>
        <w:rPr>
          <w:rFonts w:ascii="Calibri" w:hAnsi="Calibri"/>
          <w:sz w:val="22"/>
        </w:rPr>
        <w:t>: font + colour + size all commit together on Apply (was: applied immediately).</w:t>
      </w:r>
    </w:p>
    <w:p>
      <w:pPr>
        <w:pStyle w:val="ListBullet"/>
      </w:pPr>
      <w:r>
        <w:rPr>
          <w:rFonts w:ascii="Calibri" w:hAnsi="Calibri"/>
          <w:sz w:val="22"/>
        </w:rPr>
        <w:t xml:space="preserve">New store action </w:t>
      </w:r>
      <w:r>
        <w:rPr>
          <w:rFonts w:ascii="Consolas" w:hAnsi="Consolas"/>
          <w:color w:val="B03A2E"/>
          <w:sz w:val="20"/>
        </w:rPr>
        <w:t>applyFontColorToAllTextLayers</w:t>
      </w:r>
      <w:r>
        <w:rPr>
          <w:rFonts w:ascii="Calibri" w:hAnsi="Calibri"/>
          <w:sz w:val="22"/>
        </w:rPr>
        <w:t>; black added to swatches.</w:t>
      </w:r>
    </w:p>
    <w:p>
      <w:pPr>
        <w:pStyle w:val="ListBullet"/>
      </w:pPr>
      <w:r>
        <w:rPr>
          <w:rFonts w:ascii="Calibri" w:hAnsi="Calibri"/>
          <w:sz w:val="22"/>
        </w:rPr>
        <w:t>Currently-applied colour = solid teal ring; pending pick = dashed ring.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fontSizeScale</w:t>
      </w:r>
      <w:r>
        <w:rPr>
          <w:rFonts w:ascii="Calibri" w:hAnsi="Calibri"/>
          <w:sz w:val="22"/>
        </w:rPr>
        <w:t xml:space="preserve"> persisted across sessions and included in undo/redo snapshots.</w:t>
      </w:r>
    </w:p>
    <w:p>
      <w:pPr>
        <w:pStyle w:val="Heading3"/>
      </w:pPr>
      <w:r>
        <w:rPr>
          <w:rFonts w:ascii="Calibri" w:hAnsi="Calibri"/>
          <w:sz w:val="22"/>
        </w:rPr>
        <w:t>14.7 Mobile viewport lock (Emils, 2026-04-16)</w:t>
      </w:r>
    </w:p>
    <w:p>
      <w:pPr>
        <w:pStyle w:val="ListBullet"/>
      </w:pPr>
      <w:r>
        <w:rPr>
          <w:rFonts w:ascii="Calibri" w:hAnsi="Calibri"/>
          <w:sz w:val="22"/>
        </w:rPr>
        <w:t xml:space="preserve">Pinch-zoom and double-tap-zoom </w:t>
      </w:r>
      <w:r>
        <w:rPr>
          <w:rFonts w:ascii="Calibri" w:hAnsi="Calibri"/>
          <w:b/>
          <w:sz w:val="22"/>
        </w:rPr>
        <w:t>disabled</w:t>
      </w:r>
      <w:r>
        <w:rPr>
          <w:rFonts w:ascii="Calibri" w:hAnsi="Calibri"/>
          <w:sz w:val="22"/>
        </w:rPr>
        <w:t xml:space="preserve"> (viewport meta + </w:t>
      </w:r>
      <w:r>
        <w:rPr>
          <w:rFonts w:ascii="Consolas" w:hAnsi="Consolas"/>
          <w:color w:val="B03A2E"/>
          <w:sz w:val="20"/>
        </w:rPr>
        <w:t>gesturestart</w:t>
      </w:r>
      <w:r>
        <w:rPr>
          <w:rFonts w:ascii="Calibri" w:hAnsi="Calibri"/>
          <w:sz w:val="22"/>
        </w:rPr>
        <w:t xml:space="preserve"> preventDefault + </w:t>
      </w:r>
      <w:r>
        <w:rPr>
          <w:rFonts w:ascii="Consolas" w:hAnsi="Consolas"/>
          <w:color w:val="B03A2E"/>
          <w:sz w:val="20"/>
        </w:rPr>
        <w:t>touch-action: manipulation</w:t>
      </w:r>
      <w:r>
        <w:rPr>
          <w:rFonts w:ascii="Calibri" w:hAnsi="Calibri"/>
          <w:sz w:val="22"/>
        </w:rPr>
        <w:t>).</w:t>
      </w:r>
    </w:p>
    <w:p>
      <w:pPr>
        <w:pStyle w:val="Heading3"/>
      </w:pPr>
      <w:r>
        <w:rPr>
          <w:rFonts w:ascii="Calibri" w:hAnsi="Calibri"/>
          <w:sz w:val="22"/>
        </w:rPr>
        <w:t>14.8 Print Finishes scope (Emils, 2026-04-17)</w:t>
      </w:r>
    </w:p>
    <w:p>
      <w:pPr>
        <w:pStyle w:val="ListBullet"/>
      </w:pPr>
      <w:r>
        <w:rPr>
          <w:rFonts w:ascii="Calibri" w:hAnsi="Calibri"/>
          <w:sz w:val="22"/>
        </w:rPr>
        <w:t xml:space="preserve">"Print Finishes" in Settings shown only for SKU prefixes </w:t>
      </w:r>
      <w:r>
        <w:rPr>
          <w:rFonts w:ascii="Calibri" w:hAnsi="Calibri"/>
          <w:b/>
          <w:sz w:val="22"/>
        </w:rPr>
        <w:t>BOD/BDE</w:t>
      </w:r>
      <w:r>
        <w:rPr>
          <w:rFonts w:ascii="Calibri" w:hAnsi="Calibri"/>
          <w:sz w:val="22"/>
        </w:rPr>
        <w:t xml:space="preserve"> (Classic/Eco) and </w:t>
      </w:r>
      <w:r>
        <w:rPr>
          <w:rFonts w:ascii="Calibri" w:hAnsi="Calibri"/>
          <w:b/>
          <w:sz w:val="22"/>
        </w:rPr>
        <w:t>BRM/BRG</w:t>
      </w:r>
      <w:r>
        <w:rPr>
          <w:rFonts w:ascii="Calibri" w:hAnsi="Calibri"/>
          <w:sz w:val="22"/>
        </w:rPr>
        <w:t xml:space="preserve"> (Glossy/Matt).</w:t>
      </w:r>
    </w:p>
    <w:p>
      <w:pPr>
        <w:pStyle w:val="Heading3"/>
      </w:pPr>
      <w:r>
        <w:rPr>
          <w:rFonts w:ascii="Calibri" w:hAnsi="Calibri"/>
          <w:sz w:val="22"/>
        </w:rPr>
        <w:t>14.9 Restore Photos (Inga, 2026-04-22)</w:t>
      </w:r>
    </w:p>
    <w:p>
      <w:pPr>
        <w:pStyle w:val="ListBullet"/>
      </w:pPr>
      <w:r>
        <w:rPr>
          <w:rFonts w:ascii="Calibri" w:hAnsi="Calibri"/>
          <w:sz w:val="22"/>
        </w:rPr>
        <w:t>Decision request: remove SELECT/DESELECT controls — "we don't need SELECT/DESELECT".</w:t>
      </w:r>
    </w:p>
    <w:p>
      <w:pPr>
        <w:pStyle w:val="Heading3"/>
      </w:pPr>
      <w:r>
        <w:rPr>
          <w:rFonts w:ascii="Calibri" w:hAnsi="Calibri"/>
          <w:sz w:val="22"/>
        </w:rPr>
        <w:t>14.10 Pre-config / format display (Inga, 2026-04-22)</w:t>
      </w:r>
    </w:p>
    <w:p>
      <w:pPr>
        <w:pStyle w:val="ListBullet"/>
      </w:pPr>
      <w:r>
        <w:rPr>
          <w:rFonts w:ascii="Calibri" w:hAnsi="Calibri"/>
          <w:sz w:val="22"/>
        </w:rPr>
        <w:t>"Popular Choice" item should be selected by default on the first page.</w:t>
      </w:r>
    </w:p>
    <w:p>
      <w:pPr>
        <w:pStyle w:val="ListBullet"/>
      </w:pPr>
      <w:r>
        <w:rPr>
          <w:rFonts w:ascii="Calibri" w:hAnsi="Calibri"/>
          <w:sz w:val="22"/>
        </w:rPr>
        <w:t>Hide ECO if not available for any orientation / size to prevent customer confusion.</w:t>
      </w:r>
    </w:p>
    <w:p>
      <w:pPr>
        <w:pStyle w:val="ListBullet"/>
      </w:pPr>
      <w:r>
        <w:rPr>
          <w:rFonts w:ascii="Calibri" w:hAnsi="Calibri"/>
          <w:sz w:val="22"/>
        </w:rPr>
        <w:t>Unsupported-format flow: keep only the warning message; remove the duplicate error message.</w:t>
      </w:r>
    </w:p>
    <w:p>
      <w:pPr>
        <w:pStyle w:val="Heading3"/>
      </w:pPr>
      <w:r>
        <w:rPr>
          <w:rFonts w:ascii="Calibri" w:hAnsi="Calibri"/>
          <w:sz w:val="22"/>
        </w:rPr>
        <w:t>14.11 Photobook name (Inga, 2026-04-24)</w:t>
      </w:r>
    </w:p>
    <w:p>
      <w:pPr>
        <w:pStyle w:val="ListBullet"/>
      </w:pPr>
      <w:r>
        <w:rPr>
          <w:rFonts w:ascii="Calibri" w:hAnsi="Calibri"/>
          <w:sz w:val="22"/>
        </w:rPr>
        <w:t>Enforce a character limit on the photobook name.</w:t>
      </w:r>
    </w:p>
    <w:p>
      <w:pPr>
        <w:pStyle w:val="Heading3"/>
      </w:pPr>
      <w:r>
        <w:rPr>
          <w:rFonts w:ascii="Calibri" w:hAnsi="Calibri"/>
          <w:sz w:val="22"/>
        </w:rPr>
        <w:t>14.12 Add Spread bug → product rule (Inga, 2026-04-24)</w:t>
      </w:r>
    </w:p>
    <w:p>
      <w:pPr>
        <w:pStyle w:val="ListBullet"/>
      </w:pPr>
      <w:r>
        <w:rPr>
          <w:rFonts w:ascii="Calibri" w:hAnsi="Calibri"/>
          <w:sz w:val="22"/>
        </w:rPr>
        <w:t>"ADD SPREAD" must add exactly 1 spread (currently adds 2).</w:t>
      </w:r>
    </w:p>
    <w:p>
      <w:pPr>
        <w:pStyle w:val="ListBullet"/>
      </w:pPr>
      <w:r>
        <w:rPr>
          <w:rFonts w:ascii="Calibri" w:hAnsi="Calibri"/>
          <w:sz w:val="22"/>
        </w:rPr>
        <w:t>After ADD SPREAD, Save must remain active (currently goes inactive until something else is moved).</w:t>
      </w:r>
    </w:p>
    <w:p>
      <w:pPr>
        <w:pStyle w:val="ListBullet"/>
      </w:pPr>
      <w:r>
        <w:rPr>
          <w:rFonts w:ascii="Calibri" w:hAnsi="Calibri"/>
          <w:sz w:val="22"/>
        </w:rPr>
        <w:t>Duplicate must be permitted whenever Insert New is permitted; current "limit exceeded" warning on duplicate-after-delete is a bug (the user can still insert a new spread, so duplicate must not be blocked).</w:t>
      </w:r>
    </w:p>
    <w:p>
      <w:pPr>
        <w:pStyle w:val="Heading3"/>
      </w:pPr>
      <w:r>
        <w:rPr>
          <w:rFonts w:ascii="Calibri" w:hAnsi="Calibri"/>
          <w:sz w:val="22"/>
        </w:rPr>
        <w:t>14.13 Pricing / PIM scope (Emils, 2026-04-23)</w:t>
      </w:r>
    </w:p>
    <w:p>
      <w:pPr>
        <w:pStyle w:val="ListBullet"/>
      </w:pPr>
      <w:r>
        <w:rPr>
          <w:rFonts w:ascii="Calibri" w:hAnsi="Calibri"/>
          <w:sz w:val="22"/>
        </w:rPr>
        <w:t>Open and tracked separately: "We still need to define missing products in PIM and fix prices in Picturator. in progress…"</w:t>
      </w:r>
    </w:p>
    <w:p>
      <w:pPr>
        <w:pStyle w:val="ListBullet"/>
      </w:pPr>
      <w:r>
        <w:rPr>
          <w:rFonts w:ascii="Calibri" w:hAnsi="Calibri"/>
          <w:sz w:val="22"/>
        </w:rPr>
        <w:t>Multiple specific price/availability defects logged 2026-04-22 (Hardcover Premium-Layflat landscape too high; Softcover Premium-Layflat eligibility leaks across size switch; Wire-O Portrait Small price wrong; Saddle-Stitch small-size price wrong in both orientations).</w:t>
      </w:r>
    </w:p>
    <w:p>
      <w:pPr>
        <w:pStyle w:val="Heading3"/>
      </w:pPr>
      <w:r>
        <w:rPr>
          <w:rFonts w:ascii="Calibri" w:hAnsi="Calibri"/>
          <w:sz w:val="22"/>
        </w:rPr>
        <w:t>14.14 Test environment + product SKUs (Emils, 2026-04-26)</w:t>
      </w:r>
    </w:p>
    <w:p>
      <w:pPr>
        <w:pStyle w:val="ListBullet"/>
      </w:pPr>
      <w:r>
        <w:rPr>
          <w:rFonts w:ascii="Calibri" w:hAnsi="Calibri"/>
          <w:sz w:val="22"/>
        </w:rPr>
        <w:t xml:space="preserve">Test URL: </w:t>
      </w:r>
      <w:r>
        <w:rPr>
          <w:rFonts w:ascii="Consolas" w:hAnsi="Consolas"/>
          <w:color w:val="B03A2E"/>
          <w:sz w:val="20"/>
        </w:rPr>
        <w:t>https://testing-my-picture-co-uk.picanova.de/uc-photobook/</w:t>
      </w:r>
    </w:p>
    <w:p>
      <w:pPr>
        <w:pStyle w:val="ListBullet"/>
      </w:pPr>
      <w:r>
        <w:rPr>
          <w:rFonts w:ascii="Calibri" w:hAnsi="Calibri"/>
          <w:sz w:val="22"/>
        </w:rPr>
        <w:t>Hardcover formats — TOP189000004185 — orderview id 45733322 — SKUs: BODHCSQR20P026, BODHCSQR30P026, BODHCPRTA5P026, BODHCPRTA4P026, BODHCLNDA5P026, BODHCLNDA4P026.</w:t>
      </w:r>
    </w:p>
    <w:p>
      <w:pPr>
        <w:pStyle w:val="ListBullet"/>
      </w:pPr>
      <w:r>
        <w:rPr>
          <w:rFonts w:ascii="Calibri" w:hAnsi="Calibri"/>
          <w:sz w:val="22"/>
        </w:rPr>
        <w:t>Softcover formats — TOP189000004186 — orderview id 45734272 — SKUs: BODSCSQR20P028, BODSCPRTA5P028, BODSCPRTA4P026, BODSCLNDA5P028.</w:t>
      </w:r>
    </w:p>
    <w:p>
      <w:pPr>
        <w:pStyle w:val="ListBullet"/>
      </w:pPr>
      <w:r>
        <w:rPr>
          <w:rFonts w:ascii="Calibri" w:hAnsi="Calibri"/>
          <w:sz w:val="22"/>
        </w:rPr>
        <w:t>Ringbook formats — TOP189000004189 — orderview id 45734650 — SKUs: BODWRPRTA5P028, BODWRPRTA4P028, BODWRLNDA5P028.</w:t>
      </w:r>
    </w:p>
    <w:p>
      <w:pPr>
        <w:pStyle w:val="ListBullet"/>
      </w:pPr>
      <w:r>
        <w:rPr>
          <w:rFonts w:ascii="Calibri" w:hAnsi="Calibri"/>
          <w:sz w:val="22"/>
        </w:rPr>
        <w:t>Booklet formats — TOP189000004190 — orderview id 45734674 — SKUs: BODBRSQR20P028, BODBRPRT20P028, BODBRPRTA4P028.</w:t>
      </w:r>
    </w:p>
    <w:p>
      <w:pPr>
        <w:pStyle w:val="ListBullet"/>
      </w:pPr>
      <w:r>
        <w:rPr>
          <w:rFonts w:ascii="Calibri" w:hAnsi="Calibri"/>
          <w:sz w:val="22"/>
        </w:rPr>
        <w:t>Schedule: "We must setup Monday by end of the day test"; partial-product fallback acceptable ("if not all products ready lets test at least configured ones").</w:t>
      </w:r>
    </w:p>
    <w:p>
      <w:pPr>
        <w:pStyle w:val="Heading2"/>
      </w:pPr>
      <w:r>
        <w:rPr>
          <w:rFonts w:ascii="Calibri" w:hAnsi="Calibri"/>
          <w:sz w:val="22"/>
        </w:rPr>
        <w:t>15. Calendar UX design system delivery (NGE-6276 attachments)</w:t>
      </w:r>
    </w:p>
    <w:p>
      <w:r>
        <w:rPr>
          <w:rFonts w:ascii="Calibri" w:hAnsi="Calibri"/>
          <w:sz w:val="22"/>
        </w:rPr>
        <w:t>Per Michal's 2026-04-26 comment, the following design artefacts were delivered as ZIPs attached to NGE-6276: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Filename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Size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Contents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config-design-system-v5_23.html.zip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84,612 B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Updated books + calendars design system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calendar-screen-prototype.zip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29,742 B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Calendar prototype screens with new design system applied; </w:t>
            </w:r>
            <w:r>
              <w:rPr>
                <w:rFonts w:ascii="Consolas" w:hAnsi="Consolas"/>
                <w:color w:val="B03A2E"/>
                <w:sz w:val="18"/>
              </w:rPr>
              <w:t>calendar-prototypes-1-setup-screen-animation.html</w:t>
            </w:r>
            <w:r>
              <w:rPr>
                <w:rFonts w:ascii="Calibri" w:hAnsi="Calibri"/>
                <w:sz w:val="20"/>
              </w:rPr>
              <w:t xml:space="preserve"> includes inter-screen animation after CTA click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Earlier 2026-04-19 PDF mockups (Calendar config):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calendars-config.pdf</w:t>
      </w:r>
      <w:r>
        <w:rPr>
          <w:rFonts w:ascii="Calibri" w:hAnsi="Calibri"/>
          <w:sz w:val="22"/>
        </w:rPr>
        <w:t xml:space="preserve"> (1,272,467 B) — full Calendar config PDF with comments (many sections similar to books).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wall-calendar-temp-bleed.pdf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wall-calendar-temp-border.pdf</w:t>
      </w:r>
      <w:r>
        <w:rPr>
          <w:rFonts w:ascii="Calibri" w:hAnsi="Calibri"/>
          <w:sz w:val="22"/>
        </w:rPr>
        <w:t xml:space="preserve"> — wall calendar template suggestions.</w:t>
      </w:r>
    </w:p>
    <w:p>
      <w:pPr>
        <w:pStyle w:val="ListBullet"/>
      </w:pPr>
      <w:r>
        <w:rPr>
          <w:rFonts w:ascii="Calibri" w:hAnsi="Calibri"/>
          <w:sz w:val="22"/>
        </w:rPr>
        <w:t>14 calendar mockup PNGs (single-month options, onboarding, settings, theme, calendar preview, image editor, cover option, start screen, events, layouts, starting month/year, custom events, custom-event popover, calendar selection).</w:t>
      </w:r>
    </w:p>
    <w:p>
      <w:pPr>
        <w:pStyle w:val="Heading2"/>
      </w:pPr>
      <w:r>
        <w:rPr>
          <w:rFonts w:ascii="Calibri" w:hAnsi="Calibri"/>
          <w:sz w:val="22"/>
        </w:rPr>
        <w:t>16. Release timeline v0.0.45 → v0.1.5</w:t>
      </w:r>
    </w:p>
    <w:p>
      <w:r>
        <w:rPr>
          <w:rFonts w:ascii="Calibri" w:hAnsi="Calibri"/>
          <w:sz w:val="22"/>
        </w:rPr>
        <w:t>Compiled from NGE-149 (architecture / multi-page editors), NGE-3984 (Single Upload), NGE-3985 (Multi-Image), NGE-3986 (Design Editors / AI / general).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Highlights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v0.0.45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~2026-02-27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Modular editors arrive: Single Upload, Multi-Image, AI Products, Design Editor sub-modules first deployed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Collage (</w:t>
            </w:r>
            <w:r>
              <w:rPr>
                <w:rFonts w:ascii="Consolas" w:hAnsi="Consolas"/>
                <w:color w:val="B03A2E"/>
                <w:sz w:val="18"/>
              </w:rPr>
              <w:t>GroupEditorModal</w:t>
            </w:r>
            <w:r>
              <w:rPr>
                <w:rFonts w:ascii="Calibri" w:hAnsi="Calibri"/>
                <w:sz w:val="20"/>
              </w:rPr>
              <w:t xml:space="preserve"> 2,698 lines, 487 shape presets, path editor); Starmap Milkyway 2K texture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refactor (-329 lines while adding features); Design Editor shape text rendering; Starmap font/grid fix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preview renderer + photo grid + types; PhotoEditorModal integration; Starmap dynamic format system (</w:t>
            </w:r>
            <w:r>
              <w:rPr>
                <w:rFonts w:ascii="Consolas" w:hAnsi="Consolas"/>
                <w:color w:val="B03A2E"/>
                <w:sz w:val="18"/>
              </w:rPr>
              <w:t>useDynamicFormats.ts</w:t>
            </w:r>
            <w:r>
              <w:rPr>
                <w:rFonts w:ascii="Calibri" w:hAnsi="Calibri"/>
                <w:sz w:val="20"/>
              </w:rPr>
              <w:t>); design-layout release manager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image fix; Design-Layout Editor major overhaul; bg-per-format support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v0.0.59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/ PhotoGrid redesign; Starmap title-text fix, type speed, zoom, line thickness, constellation names; ImagePickerModal in admin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+ OptionsPanel layout; Starmap extended star catalog (</w:t>
            </w:r>
            <w:r>
              <w:rPr>
                <w:rFonts w:ascii="Consolas" w:hAnsi="Consolas"/>
                <w:color w:val="B03A2E"/>
                <w:sz w:val="18"/>
              </w:rPr>
              <w:t>starsExtended.ts</w:t>
            </w:r>
            <w:r>
              <w:rPr>
                <w:rFonts w:ascii="Calibri" w:hAnsi="Calibri"/>
                <w:sz w:val="20"/>
              </w:rPr>
              <w:t xml:space="preserve"> 10,500+); EAST/WEST sky correction; CityMap UX update; Single Upload DPI fix (reads from product variant price JSON </w:t>
            </w:r>
            <w:r>
              <w:rPr>
                <w:rFonts w:ascii="Consolas" w:hAnsi="Consolas"/>
                <w:color w:val="B03A2E"/>
                <w:sz w:val="18"/>
              </w:rPr>
              <w:t>d: minDpi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mask service (</w:t>
            </w:r>
            <w:r>
              <w:rPr>
                <w:rFonts w:ascii="Consolas" w:hAnsi="Consolas"/>
                <w:color w:val="B03A2E"/>
                <w:sz w:val="18"/>
              </w:rPr>
              <w:t>maskService.ts</w:t>
            </w:r>
            <w:r>
              <w:rPr>
                <w:rFonts w:ascii="Calibri" w:hAnsi="Calibri"/>
                <w:sz w:val="20"/>
              </w:rPr>
              <w:t xml:space="preserve"> 142 lines); Design-Layout TextPropertiesPanel (407 lines) with overflow modes; design editor canvas thumbnail start; Single Upload PDF Blur Pipeline (radial / linear / gaussian)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format/size dropdown; Design Editor thumbnail pipeline (canvas-based)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passepartout + matting (79 + 201 lines); Citymap full build (MapLibre GL, themed styles, hidden-instance high-res PDF export); Starmap UX overhaul (tabs, 4 layout presets)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PhotoEditModal crop/rotate/filter; Typography Editor style presets system (4 font slots, admin Design Style Presets UI); InteractivePreview improvements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preview unified </w:t>
            </w:r>
            <w:r>
              <w:rPr>
                <w:rFonts w:ascii="Consolas" w:hAnsi="Consolas"/>
                <w:color w:val="B03A2E"/>
                <w:sz w:val="18"/>
              </w:rPr>
              <w:t>drawFrame</w:t>
            </w:r>
            <w:r>
              <w:rPr>
                <w:rFonts w:ascii="Calibri" w:hAnsi="Calibri"/>
                <w:sz w:val="20"/>
              </w:rPr>
              <w:t xml:space="preserve"> (eliminates anti-aliased seam, ports Single Upload pattern); per-side textures + inner shadow + frame-type corner diagonals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cleaner props; PhotoEditModal crop/rotate/filter; -112/+79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ProductSelector + OptionsPanel (1,651 lines); Citymap pin movement, classic-layout gradient, font rendering; Starmap + Citymap thumbnails; Typography size tools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checkout service refactor (109 ins / 74 del)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refactor + PhotoEditModal redesign; Starmap + Citymap format selection (</w:t>
            </w:r>
            <w:r>
              <w:rPr>
                <w:rFonts w:ascii="Consolas" w:hAnsi="Consolas"/>
                <w:color w:val="B03A2E"/>
                <w:sz w:val="18"/>
              </w:rPr>
              <w:t>InlineBestSellersPanel</w:t>
            </w:r>
            <w:r>
              <w:rPr>
                <w:rFonts w:ascii="Calibri" w:hAnsi="Calibri"/>
                <w:sz w:val="20"/>
              </w:rPr>
              <w:t xml:space="preserve"> 780 lines — PIM-configured format picker with live shop prices)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checkout polish + validation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checkout service rewrite (162 lines) with proper error states; URL </w:t>
            </w:r>
            <w:r>
              <w:rPr>
                <w:rFonts w:ascii="Consolas" w:hAnsi="Consolas"/>
                <w:color w:val="B03A2E"/>
                <w:sz w:val="18"/>
              </w:rPr>
              <w:t>?product=</w:t>
            </w:r>
            <w:r>
              <w:rPr>
                <w:rFonts w:ascii="Calibri" w:hAnsi="Calibri"/>
                <w:sz w:val="20"/>
              </w:rPr>
              <w:t xml:space="preserve"> preselection (152-line utility); Design Editor admin-controlled section visibility for A/B testing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2026-04-09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MultiImageOrderModal rewrite (+898 lines); InteractivePreview / PhotoCard / PhotoGrid / ProductPreview / previewRenderer rewritten (+683/-304); Design Editor section-visibility refinement; Typography renderer + state hook refactor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checkout polish + 6-language translations; PhotoGrid +123 lines; GalleryFilterBar fixes; Design Editor zoom-button fix, citymap gradient fix, </w:t>
            </w:r>
            <w:r>
              <w:rPr>
                <w:rFonts w:ascii="Calibri" w:hAnsi="Calibri"/>
                <w:b/>
                <w:sz w:val="20"/>
              </w:rPr>
              <w:t>iOS Safari font-switch fix in TypographyCanvas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FormatPicker redesign; PhotoGrid 511-line rewrite; </w:t>
            </w:r>
            <w:r>
              <w:rPr>
                <w:rFonts w:ascii="Consolas" w:hAnsi="Consolas"/>
                <w:color w:val="B03A2E"/>
                <w:sz w:val="18"/>
              </w:rPr>
              <w:t>mattingUtils</w:t>
            </w:r>
            <w:r>
              <w:rPr>
                <w:rFonts w:ascii="Calibri" w:hAnsi="Calibri"/>
                <w:sz w:val="20"/>
              </w:rPr>
              <w:t xml:space="preserve"> replaces </w:t>
            </w:r>
            <w:r>
              <w:rPr>
                <w:rFonts w:ascii="Consolas" w:hAnsi="Consolas"/>
                <w:color w:val="B03A2E"/>
                <w:sz w:val="18"/>
              </w:rPr>
              <w:t>cutoutCalculator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EditorShell simplification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v0.0.79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MultiImageOrderModal layout refinement; PhotoEditModal hardening; </w:t>
            </w:r>
            <w:r>
              <w:rPr>
                <w:rFonts w:ascii="Calibri" w:hAnsi="Calibri"/>
                <w:b/>
                <w:sz w:val="20"/>
              </w:rPr>
              <w:t>PhotoBook UX overhaul Book Theme panel inline ScrollView + fixed footer</w:t>
            </w:r>
            <w:r>
              <w:rPr>
                <w:rFonts w:ascii="Calibri" w:hAnsi="Calibri"/>
                <w:sz w:val="20"/>
              </w:rPr>
              <w:t xml:space="preserve">; bottom-sheet edge-to-edge mobile; deferred-apply font/colour/size; Lock Layer mobile fix; layout picker apply-to-all bug fix; pinch-zoom disabled; Add Text modal centered; </w:t>
            </w:r>
            <w:r>
              <w:rPr>
                <w:rFonts w:ascii="Calibri" w:hAnsi="Calibri"/>
                <w:b/>
                <w:sz w:val="20"/>
              </w:rPr>
              <w:t>Design Editor admin-configurable per-line + per-input text caps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color w:val="B03A2E"/>
                <w:sz w:val="18"/>
              </w:rPr>
              <w:t>titleMaxLineChars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inputMaxChars</w:t>
            </w:r>
            <w:r>
              <w:rPr>
                <w:rFonts w:ascii="Calibri" w:hAnsi="Calibri"/>
                <w:sz w:val="20"/>
              </w:rPr>
              <w:t>); zoom modal with diagonal "Preview" watermark; DPR-scaled canvas previews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CityMap full build from scratch — drops MapTiler dependency; self-hosted MapLibre GL 4.7.1 + Protomaps tiles; 21 hand-tuned themes (Map Style, Antik, Engraved, Blueprint, Print, Architect, Drafting, Colorful, Tropical, Techno, Linen, Paper, Slate, Graphite, Midnight, Moss, Blush, Dune, Royal, Walnut, Mosaic); 6 SVG pin shapes; AWS-hosted tiles `maps.picanova.com/world-v1.pmtiles`; all MapTiler API-key references removed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per-photo product/format/addon selection; checkout flow polish (4 commits); </w:t>
            </w:r>
            <w:r>
              <w:rPr>
                <w:rFonts w:ascii="Calibri" w:hAnsi="Calibri"/>
                <w:b/>
                <w:sz w:val="20"/>
              </w:rPr>
              <w:t>PhotoBook UX overhaul ready for QA</w:t>
            </w:r>
            <w:r>
              <w:rPr>
                <w:rFonts w:ascii="Calibri" w:hAnsi="Calibri"/>
                <w:sz w:val="20"/>
              </w:rPr>
              <w:t xml:space="preserve"> at </w:t>
            </w:r>
            <w:r>
              <w:rPr>
                <w:rFonts w:ascii="Consolas" w:hAnsi="Consolas"/>
                <w:color w:val="B03A2E"/>
                <w:sz w:val="18"/>
              </w:rPr>
              <w:t>https://testing-my-picture-co-uk.picanova.de/uc-photobook/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alibri" w:hAnsi="Calibri"/>
                <w:b/>
                <w:sz w:val="20"/>
              </w:rPr>
              <w:t>iOS canvas pixel-budget caps</w:t>
            </w:r>
            <w:r>
              <w:rPr>
                <w:rFonts w:ascii="Calibri" w:hAnsi="Calibri"/>
                <w:sz w:val="20"/>
              </w:rPr>
              <w:t xml:space="preserve"> (Starmap DPR=2 mobile, </w:t>
            </w:r>
            <w:r>
              <w:rPr>
                <w:rFonts w:ascii="Consolas" w:hAnsi="Consolas"/>
                <w:color w:val="B03A2E"/>
                <w:sz w:val="18"/>
              </w:rPr>
              <w:t>renderBleed</w:t>
            </w:r>
            <w:r>
              <w:rPr>
                <w:rFonts w:ascii="Calibri" w:hAnsi="Calibri"/>
                <w:sz w:val="20"/>
              </w:rPr>
              <w:t xml:space="preserve"> capped on Typography/Starmap/Citymap, PMREMGenerator restored on mobile)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quiet release; Citymap Photo Top / Photo Bottom layouts + photo rendering pipeline + invisible hit-zone divs; subtitle replaces coords on photo layouts; correct marker projection on partial-map layouts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checkout polish; Multi-Image preselection guardrails; </w:t>
            </w:r>
            <w:r>
              <w:rPr>
                <w:rFonts w:ascii="Calibri" w:hAnsi="Calibri"/>
                <w:b/>
                <w:sz w:val="20"/>
              </w:rPr>
              <w:t>Generic Product Editor entire build at `/editor/product`</w:t>
            </w:r>
            <w:r>
              <w:rPr>
                <w:rFonts w:ascii="Calibri" w:hAnsi="Calibri"/>
                <w:sz w:val="20"/>
              </w:rPr>
              <w:t xml:space="preserve"> (40+ new files: ProductCanvas, EditorSidebar, VariantPicker, DesignPicker, ProductEditorToolbar, PreviewModal, EditableTextLayer, ImagePlaceholderLayer, FreeCanvas, FreeLayerView, useFreeLayers, renderCanvas, useEditorHistory, useAvailableFonts; admin ProductEditorsPage + ProductEditorDetailPage 1,349 lines + revamped DesignLayoutEditorPage; backend productEditors + productEditorDesigns 809 lines + seedProductEditors + seedBlankDesignLayout + Prisma schema additions; hybrid mode, interactive template images, PDF printfile parity, mockup mode, undo/redo, multiple round of code-review fixes); Citymap photo-full + two-circles layouts + Save to Gallery on all design editors; A/B test prep — subtype switcher hidden, deep-linkable via </w:t>
            </w:r>
            <w:r>
              <w:rPr>
                <w:rFonts w:ascii="Consolas" w:hAnsi="Consolas"/>
                <w:color w:val="B03A2E"/>
                <w:sz w:val="18"/>
              </w:rPr>
              <w:t>?subtype=</w:t>
            </w:r>
            <w:r>
              <w:rPr>
                <w:rFonts w:ascii="Calibri" w:hAnsi="Calibri"/>
                <w:sz w:val="20"/>
              </w:rPr>
              <w:t>; CityMap desktop map rotation with compass control + bearing save/restore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MixPix border-pair grouping (PhotoCard </w:t>
            </w:r>
            <w:r>
              <w:rPr>
                <w:rFonts w:ascii="Consolas" w:hAnsi="Consolas"/>
                <w:color w:val="B03A2E"/>
                <w:sz w:val="18"/>
              </w:rPr>
              <w:t>findBorderPair</w:t>
            </w:r>
            <w:r>
              <w:rPr>
                <w:rFonts w:ascii="Calibri" w:hAnsi="Calibri"/>
                <w:sz w:val="20"/>
              </w:rPr>
              <w:t xml:space="preserve"> matching); 446-line addon-grouping test suite; Typography per-style </w:t>
            </w:r>
            <w:r>
              <w:rPr>
                <w:rFonts w:ascii="Consolas" w:hAnsi="Consolas"/>
                <w:color w:val="B03A2E"/>
                <w:sz w:val="18"/>
              </w:rPr>
              <w:t>titleLineHeight</w:t>
            </w:r>
            <w:r>
              <w:rPr>
                <w:rFonts w:ascii="Calibri" w:hAnsi="Calibri"/>
                <w:sz w:val="20"/>
              </w:rPr>
              <w:t xml:space="preserve"> slider; CityMap landscape orientation toggle + per-layout tuning + two-circles-alt + hide-coordinates toggle; </w:t>
            </w:r>
            <w:r>
              <w:rPr>
                <w:rFonts w:ascii="Calibri" w:hAnsi="Calibri"/>
                <w:b/>
                <w:sz w:val="20"/>
              </w:rPr>
              <w:t>iOS Safari zoom-on-focus eliminated</w:t>
            </w:r>
            <w:r>
              <w:rPr>
                <w:rFonts w:ascii="Calibri" w:hAnsi="Calibri"/>
                <w:sz w:val="20"/>
              </w:rPr>
              <w:t xml:space="preserve"> (TextInput font-size 16px); subtype switcher restored on dev hosts (300ms crossfade); </w:t>
            </w:r>
            <w:r>
              <w:rPr>
                <w:rFonts w:ascii="Consolas" w:hAnsi="Consolas"/>
                <w:color w:val="B03A2E"/>
                <w:sz w:val="18"/>
              </w:rPr>
              <w:t>drawDecoration()</w:t>
            </w:r>
            <w:r>
              <w:rPr>
                <w:rFonts w:ascii="Calibri" w:hAnsi="Calibri"/>
                <w:sz w:val="20"/>
              </w:rPr>
              <w:t xml:space="preserve"> rewritten for contain-fit (no stretching); </w:t>
            </w:r>
            <w:r>
              <w:rPr>
                <w:rFonts w:ascii="Calibri" w:hAnsi="Calibri"/>
                <w:b/>
                <w:sz w:val="20"/>
              </w:rPr>
              <w:t>Order button → "Continue &amp; Select Product"</w:t>
            </w:r>
            <w:r>
              <w:rPr>
                <w:rFonts w:ascii="Calibri" w:hAnsi="Calibri"/>
                <w:sz w:val="20"/>
              </w:rPr>
              <w:t xml:space="preserve"> across all 6 languages; ProductSelector ±30 mm size tolerance; dev-host-only debug logging (reverted from prod)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v0.1.5</w:t>
            </w: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MixpixOptionsModal (239 lines); checkout service hardened with shop-type fields; Multi-page Product Editor (postcards/folded cards) with per-page Tag pools, PageNavigator (Vorderseite/Rückseite), per-format background rotation 0/90/180/270, admin Tags page (195 lines), bulk-select Add/Remove tag bar, Fit-to-trim button, multi-page checkout (one JPEG per page, all uploaded); </w:t>
            </w:r>
            <w:r>
              <w:rPr>
                <w:rFonts w:ascii="Consolas" w:hAnsi="Consolas"/>
                <w:color w:val="B03A2E"/>
                <w:sz w:val="18"/>
              </w:rPr>
              <w:t>/design-products</w:t>
            </w:r>
            <w:r>
              <w:rPr>
                <w:rFonts w:ascii="Calibri" w:hAnsi="Calibri"/>
                <w:sz w:val="20"/>
              </w:rPr>
              <w:t xml:space="preserve"> catalog screen (275 lines, Expo Router); </w:t>
            </w:r>
            <w:r>
              <w:rPr>
                <w:rFonts w:ascii="Calibri" w:hAnsi="Calibri"/>
                <w:b/>
                <w:sz w:val="20"/>
              </w:rPr>
              <w:t>"Force Engraving Colors"</w:t>
            </w:r>
            <w:r>
              <w:rPr>
                <w:rFonts w:ascii="Calibri" w:hAnsi="Calibri"/>
                <w:sz w:val="20"/>
              </w:rPr>
              <w:t xml:space="preserve"> admin flag (preserves </w:t>
            </w:r>
            <w:r>
              <w:rPr>
                <w:rFonts w:ascii="Consolas" w:hAnsi="Consolas"/>
                <w:color w:val="B03A2E"/>
                <w:sz w:val="18"/>
              </w:rPr>
              <w:t>#FBBA00</w:t>
            </w:r>
            <w:r>
              <w:rPr>
                <w:rFonts w:ascii="Calibri" w:hAnsi="Calibri"/>
                <w:sz w:val="20"/>
              </w:rPr>
              <w:t xml:space="preserve"> engraving colour, all other colours → black); cross-shop bug fix — </w:t>
            </w:r>
            <w:r>
              <w:rPr>
                <w:rFonts w:ascii="Consolas" w:hAnsi="Consolas"/>
                <w:color w:val="B03A2E"/>
                <w:sz w:val="18"/>
              </w:rPr>
              <w:t>shopId</w:t>
            </w:r>
            <w:r>
              <w:rPr>
                <w:rFonts w:ascii="Calibri" w:hAnsi="Calibri"/>
                <w:sz w:val="20"/>
              </w:rPr>
              <w:t xml:space="preserve"> threaded through ProductSelector (was DEFAULT_SHOP_ID "MFDE" fallback routing ORWO customers to meinfoto cart); iframe navigation switch from </w:t>
            </w:r>
            <w:r>
              <w:rPr>
                <w:rFonts w:ascii="Consolas" w:hAnsi="Consolas"/>
                <w:color w:val="B03A2E"/>
                <w:sz w:val="18"/>
              </w:rPr>
              <w:t>window.location.href</w:t>
            </w:r>
            <w:r>
              <w:rPr>
                <w:rFonts w:ascii="Calibri" w:hAnsi="Calibri"/>
                <w:sz w:val="20"/>
              </w:rPr>
              <w:t xml:space="preserve"> to </w:t>
            </w:r>
            <w:r>
              <w:rPr>
                <w:rFonts w:ascii="Consolas" w:hAnsi="Consolas"/>
                <w:color w:val="B03A2E"/>
                <w:sz w:val="18"/>
              </w:rPr>
              <w:t>navigateToCheckout()</w:t>
            </w:r>
            <w:r>
              <w:rPr>
                <w:rFonts w:ascii="Calibri" w:hAnsi="Calibri"/>
                <w:sz w:val="20"/>
              </w:rPr>
              <w:t xml:space="preserve"> posting </w:t>
            </w:r>
            <w:r>
              <w:rPr>
                <w:rFonts w:ascii="Consolas" w:hAnsi="Consolas"/>
                <w:color w:val="B03A2E"/>
                <w:sz w:val="18"/>
              </w:rPr>
              <w:t>tcg:redirect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onsolas" w:hAnsi="Consolas"/>
                <w:color w:val="B03A2E"/>
                <w:sz w:val="18"/>
              </w:rPr>
              <w:t>/api/product-editors/:slug</w:t>
            </w:r>
            <w:r>
              <w:rPr>
                <w:rFonts w:ascii="Calibri" w:hAnsi="Calibri"/>
                <w:sz w:val="20"/>
              </w:rPr>
              <w:t xml:space="preserve"> schema fix (no </w:t>
            </w:r>
            <w:r>
              <w:rPr>
                <w:rFonts w:ascii="Consolas" w:hAnsi="Consolas"/>
                <w:color w:val="B03A2E"/>
                <w:sz w:val="18"/>
              </w:rPr>
              <w:t>_count</w:t>
            </w:r>
            <w:r>
              <w:rPr>
                <w:rFonts w:ascii="Calibri" w:hAnsi="Calibri"/>
                <w:sz w:val="20"/>
              </w:rPr>
              <w:t xml:space="preserve">, switched to </w:t>
            </w:r>
            <w:r>
              <w:rPr>
                <w:rFonts w:ascii="Consolas" w:hAnsi="Consolas"/>
                <w:color w:val="B03A2E"/>
                <w:sz w:val="18"/>
              </w:rPr>
              <w:t>editor.variants.length</w:t>
            </w:r>
            <w:r>
              <w:rPr>
                <w:rFonts w:ascii="Calibri" w:hAnsi="Calibri"/>
                <w:sz w:val="20"/>
              </w:rPr>
              <w:t xml:space="preserve">); S3 persistence for Product Editor uploads under </w:t>
            </w:r>
            <w:r>
              <w:rPr>
                <w:rFonts w:ascii="Consolas" w:hAnsi="Consolas"/>
                <w:color w:val="B03A2E"/>
                <w:sz w:val="18"/>
              </w:rPr>
              <w:t>/uploads/assets/product-editors/</w:t>
            </w:r>
            <w:r>
              <w:rPr>
                <w:rFonts w:ascii="Calibri" w:hAnsi="Calibri"/>
                <w:sz w:val="20"/>
              </w:rPr>
              <w:t xml:space="preserve">; AI Editor img2img themes sorting + panoramic aspect ratio; InlineProductSelector product order matches checkout filter order with </w:t>
            </w:r>
            <w:r>
              <w:rPr>
                <w:rFonts w:ascii="Consolas" w:hAnsi="Consolas"/>
                <w:color w:val="B03A2E"/>
                <w:sz w:val="18"/>
              </w:rPr>
              <w:t>useDefaultProductSelection</w:t>
            </w:r>
            <w:r>
              <w:rPr>
                <w:rFonts w:ascii="Calibri" w:hAnsi="Calibri"/>
                <w:sz w:val="20"/>
              </w:rPr>
              <w:t xml:space="preserve"> hook (133 lines); TextOverlay refactor sharing layout logic with ResultPreview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17. Open clarifications and dependencies</w:t>
      </w:r>
    </w:p>
    <w:p>
      <w:pPr>
        <w:pStyle w:val="ListBullet"/>
      </w:pPr>
      <w:r>
        <w:rPr>
          <w:rFonts w:ascii="Calibri" w:hAnsi="Calibri"/>
          <w:sz w:val="22"/>
        </w:rPr>
        <w:t xml:space="preserve">Universal Configurator A/B Testing &amp; Engineering Cadence (Product Management list, status To Do — non-NGE id </w:t>
      </w:r>
      <w:r>
        <w:rPr>
          <w:rFonts w:ascii="Consolas" w:hAnsi="Consolas"/>
          <w:color w:val="B03A2E"/>
          <w:sz w:val="20"/>
        </w:rPr>
        <w:t>869cghfed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PDF fidelity tolerance (numeric pass / fail threshold) — not yet agreed; without it, PDF diff is informational rather than gating.</w:t>
      </w:r>
    </w:p>
    <w:p>
      <w:pPr>
        <w:pStyle w:val="ListBullet"/>
      </w:pPr>
      <w:r>
        <w:rPr>
          <w:rFonts w:ascii="Calibri" w:hAnsi="Calibri"/>
          <w:sz w:val="22"/>
        </w:rPr>
        <w:t>Engraving configurator file-format specification — required to author engraving SKU coverage.</w:t>
      </w:r>
    </w:p>
    <w:p>
      <w:pPr>
        <w:pStyle w:val="ListBullet"/>
      </w:pPr>
      <w:r>
        <w:rPr>
          <w:rFonts w:ascii="Calibri" w:hAnsi="Calibri"/>
          <w:sz w:val="22"/>
        </w:rPr>
        <w:t>Photobook upload-limit defect fix status and owner (still open per NGE-5986 thread).</w:t>
      </w:r>
    </w:p>
    <w:p>
      <w:pPr>
        <w:pStyle w:val="ListBullet"/>
      </w:pPr>
      <w:r>
        <w:rPr>
          <w:rFonts w:ascii="Calibri" w:hAnsi="Calibri"/>
          <w:sz w:val="22"/>
        </w:rPr>
        <w:t>Cutover UC version tag — written agreement on the launch-tagged release.</w:t>
      </w:r>
    </w:p>
    <w:p>
      <w:pPr>
        <w:pStyle w:val="ListBullet"/>
      </w:pPr>
      <w:r>
        <w:rPr>
          <w:rFonts w:ascii="Calibri" w:hAnsi="Calibri"/>
          <w:sz w:val="22"/>
        </w:rPr>
        <w:t xml:space="preserve">Picturator backend webhook vs polling decision for order status feedback to UC (NGE-5051 §3) — </w:t>
      </w:r>
      <w:r>
        <w:rPr>
          <w:rFonts w:ascii="Consolas" w:hAnsi="Consolas"/>
          <w:color w:val="B03A2E"/>
          <w:sz w:val="20"/>
        </w:rPr>
        <w:t>/api/webhooks/project/ordered</w:t>
      </w:r>
      <w:r>
        <w:rPr>
          <w:rFonts w:ascii="Calibri" w:hAnsi="Calibri"/>
          <w:sz w:val="22"/>
        </w:rPr>
        <w:t xml:space="preserve"> implemented; polling alternative kept open.</w:t>
      </w:r>
    </w:p>
    <w:p>
      <w:pPr>
        <w:pStyle w:val="ListBullet"/>
      </w:pPr>
      <w:r>
        <w:rPr>
          <w:rFonts w:ascii="Calibri" w:hAnsi="Calibri"/>
          <w:sz w:val="22"/>
        </w:rPr>
        <w:t>Backend ImageAnalyzer DPI/DPCM mismatch causing incorrectly cropped prints (NGE-5651) — open.</w:t>
      </w:r>
    </w:p>
    <w:p>
      <w:pPr>
        <w:pStyle w:val="ListBullet"/>
      </w:pPr>
      <w:r>
        <w:rPr>
          <w:rFonts w:ascii="Calibri" w:hAnsi="Calibri"/>
          <w:sz w:val="22"/>
        </w:rPr>
        <w:t xml:space="preserve">Resolve correct Picturator </w:t>
      </w:r>
      <w:r>
        <w:rPr>
          <w:rFonts w:ascii="Consolas" w:hAnsi="Consolas"/>
          <w:color w:val="B03A2E"/>
          <w:sz w:val="20"/>
        </w:rPr>
        <w:t>productId</w:t>
      </w:r>
      <w:r>
        <w:rPr>
          <w:rFonts w:ascii="Calibri" w:hAnsi="Calibri"/>
          <w:sz w:val="22"/>
        </w:rPr>
        <w:t xml:space="preserve"> for all editor types in Save &amp; Load (NGE-6313 §4).</w:t>
      </w:r>
    </w:p>
    <w:p>
      <w:pPr>
        <w:pStyle w:val="ListBullet"/>
      </w:pPr>
      <w:r>
        <w:rPr>
          <w:rFonts w:ascii="Calibri" w:hAnsi="Calibri"/>
          <w:sz w:val="22"/>
        </w:rPr>
        <w:t>Pricing / PIM defects per the NGE-5986 2026-04-22 thread (Hardcover Premium-Layflat landscape too high; Softcover Premium-Layflat eligibility leaks; Wire-O Portrait Small wrong; Saddle-Stitch Small wrong in both orientations).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Confirm Canvas product </w:t>
      </w:r>
      <w:r>
        <w:rPr>
          <w:rFonts w:ascii="Consolas" w:hAnsi="Consolas"/>
          <w:color w:val="B03A2E"/>
          <w:sz w:val="20"/>
        </w:rPr>
        <w:t>CVS-0400301</w:t>
      </w:r>
      <w:r>
        <w:rPr>
          <w:rFonts w:ascii="Calibri" w:hAnsi="Calibri"/>
          <w:sz w:val="22"/>
        </w:rPr>
        <w:t xml:space="preserve"> exists in production Picanova shop API; admin must re-add the 40×30 canvas format (delete old long-SKU entry, re-pick from PIM) — per Chris's 2026-03-13 update.</w:t>
      </w:r>
    </w:p>
    <w:p>
      <w:pPr>
        <w:pStyle w:val="ListBullet"/>
      </w:pPr>
      <w:r>
        <w:rPr>
          <w:rFonts w:ascii="Calibri" w:hAnsi="Calibri"/>
          <w:sz w:val="22"/>
        </w:rPr>
        <w:t>Multi-Page UC products (Photo Book, Calendars, Photo Cards) — Picturator product setup not yet complete; end-to-end tests not yet in place (per NGE-5526 comment 2026-04-13). Priority normal until products are configured.</w:t>
      </w:r>
    </w:p>
    <w:p>
      <w:pPr>
        <w:pStyle w:val="ListBullet"/>
      </w:pPr>
      <w:r>
        <w:rPr>
          <w:rFonts w:ascii="Calibri" w:hAnsi="Calibri"/>
          <w:sz w:val="22"/>
        </w:rPr>
        <w:t xml:space="preserve">Webhook for project flagging — Modris and Emils to align on 45 / 90 day cleanup messaging via </w:t>
      </w:r>
      <w:r>
        <w:rPr>
          <w:rFonts w:ascii="Consolas" w:hAnsi="Consolas"/>
          <w:color w:val="B03A2E"/>
          <w:sz w:val="20"/>
        </w:rPr>
        <w:t>/api/webhooks/project/saved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B03A2E"/>
          <w:sz w:val="20"/>
        </w:rPr>
        <w:t>/api/webhooks/project/ordered</w:t>
      </w:r>
      <w:r>
        <w:rPr>
          <w:rFonts w:ascii="Calibri" w:hAnsi="Calibri"/>
          <w:sz w:val="22"/>
        </w:rPr>
        <w:t xml:space="preserve"> (per NGE-6313 comment 2026-04-24).</w:t>
      </w:r>
    </w:p>
    <w:p>
      <w:pPr>
        <w:pStyle w:val="ListBullet"/>
      </w:pPr>
      <w:r>
        <w:rPr>
          <w:rFonts w:ascii="Calibri" w:hAnsi="Calibri"/>
          <w:sz w:val="22"/>
        </w:rPr>
        <w:t>Duplicate project endpoint — needs to be implemented by UC first, then by Picturator (per NGE-5526 comment 2026-04-22). Alternative: only by UC, with UC calling shop-API save afterwards.</w:t>
      </w:r>
    </w:p>
    <w:p>
      <w:pPr>
        <w:pStyle w:val="Heading2"/>
      </w:pPr>
      <w:r>
        <w:rPr>
          <w:rFonts w:ascii="Calibri" w:hAnsi="Calibri"/>
          <w:sz w:val="22"/>
        </w:rPr>
        <w:t>18. Status snapshot per area</w:t>
      </w:r>
    </w:p>
    <w:p>
      <w:r>
        <w:rPr>
          <w:rFonts w:ascii="Calibri" w:hAnsi="Calibri"/>
          <w:b/>
          <w:sz w:val="22"/>
        </w:rPr>
        <w:t>In production / released (UC):</w:t>
      </w:r>
      <w:r>
        <w:rPr>
          <w:rFonts w:ascii="Calibri" w:hAnsi="Calibri"/>
          <w:sz w:val="22"/>
        </w:rPr>
        <w:t xml:space="preserve"> Citymap Generator (NGE-4055); Typography Editor (NGE-4056); Design Editor product preview &amp; checkout (NGE-4057); Design Editor saved projects, i18n &amp; mobile polish (NGE-4058); Photo Book editor — 5 binding types &amp; cover system (NGE-4060); Calendar Editor — Wizard &amp; PDF rendering (NGE-4061); PDF Generation Pipeline (NGE-4063); Modular Editor Architecture (NGE-4076); Picanova Shop API Integration &amp; Checkout Proxy (NGE-4073); Authentication / Project Management / Auto-Save (NGE-4069); Admin Panel (NGE-4072); i18n System (NGE-4071); Webhooks API &amp; Blank Page Approval (NGE-4074); OpenAPI / Swagger docs (NGE-4075); Infrastructure / CI-CD / SQS (NGE-4078); Dynamic Fonts Pipeline (NGE-4065); Photobook 3D preview &amp; order overview (NGE-4070); Add Photo / Add Text Layers (NGE-5130); Editor UX — Toolbar, Drag &amp; Drop, Mobile Responsive (NGE-4077); AI Background Generator (NGE-4067); Auto-Generation Engine (NGE-4068); PhotoBook QA — Page Add/Remove/Reorder (NGE-5386); PhotoBook QA — Undo/Redo System (NGE-5385); PhotoBook QA — Performance &amp; Stress Testing (NGE-5388); PhotoBook QA — Blank Page Approval (NGE-5389); PhotoBook QA — AI Caption Suggestions (NGE-5390); PhotoBook QA — Share Configuration (NGE-5387); QA: PhotoBook Editor UI/UX (NGE-3570); QA: Photobook Full Flow Testing (NGE-5527); Citymap/Starmap/Typo configurator testing (NGE-5039); UC Picturator Shop Iframe Embed Integration (NGE-5381); Trigger PDF Generation on Orders &amp; Receive Print-Ready PDFs (NGE-5051); UC: Fix bugs for Citymap, Starmap, Typo (NGE-5409); Local-First Image Handling — Background Upload with Instant Previews (NGE-5394); Add "External Data" tab in Picturator Admin order detail view (NGE-5883); Photo Book Editor Testing &amp; Bug Fixing Sprint Jan 12–25, 2026 (NGE-3047); User Gallery, Upload &amp; QR Mobile Transfer (NGE-4066); Phase 6 — calendar + photocard schema alignment (NGE-6437).</w:t>
      </w:r>
    </w:p>
    <w:p>
      <w:r>
        <w:rPr>
          <w:rFonts w:ascii="Calibri" w:hAnsi="Calibri"/>
          <w:b/>
          <w:sz w:val="22"/>
        </w:rPr>
        <w:t>In progress (UC):</w:t>
      </w:r>
      <w:r>
        <w:rPr>
          <w:rFonts w:ascii="Calibri" w:hAnsi="Calibri"/>
          <w:sz w:val="22"/>
        </w:rPr>
        <w:t xml:space="preserve"> SingleUpload Editor (NGE-3984); MultiImage Editor (NGE-3985); AI Products Editor (NGE-3986); Custom Design Editor — Single-Page Product Personalization (NGE-4079); SingleUpload Core Upload &amp; Image Preview (NGE-4039); SingleUpload Product Selection with Shop API Prices (NGE-4040); SingleUpload Image Positioning &amp; Cropping within Product Frame (NGE-4041); SingleUpload Add-to-Cart &amp; Checkout (NGE-4042); SingleUpload Mobile-Responsive UI Polish &amp; Saved Projects (NGE-4043); MultiImage Multi-Photo Grid Editing &amp; Reordering (NGE-4044); MultiImage Per-Photo Product/Format/Addon Selection (NGE-4045); MultiImage Checkout Flow Polish &amp; Error Handling (NGE-4047); MultiImage Mobile UI Polish, i18n &amp; Integration Testing (NGE-4048); AI Editor Image-to-Image (img2img) Generation Flow [PRIO 1] (NGE-4050); AI Editor Text-to-Image (txt2img) Generation Flow [PRIO 2] (NGE-4049); AI Editor AI Product Discovery &amp; Admin Configuration Integration (NGE-4051); AI Editor Product Preview, Add-to-Cart &amp; Checkout (NGE-4052); AI Editor Generation History, i18n &amp; Mobile Polish (NGE-4053); Save &amp; Load Projects under Customer Accounts — backend (NGE-5526); Shopify rebuild of Multi-Image Configurator (NGE-2767).</w:t>
      </w:r>
    </w:p>
    <w:p>
      <w:r>
        <w:rPr>
          <w:rFonts w:ascii="Calibri" w:hAnsi="Calibri"/>
          <w:b/>
          <w:sz w:val="22"/>
        </w:rPr>
        <w:t>Testing / staging (UC):</w:t>
      </w:r>
      <w:r>
        <w:rPr>
          <w:rFonts w:ascii="Calibri" w:hAnsi="Calibri"/>
          <w:sz w:val="22"/>
        </w:rPr>
        <w:t xml:space="preserve"> PhotoBook UX Overhaul (NGE-5986); Project Save/Load with Picturator ShopAPI for Embedded Editors (NGE-6313); MultiImage Batch Operations &amp; Bulk Actions (NGE-4046); Shop API formatId for product resolution (NGE-6379); StarMap Generator Location Input &amp; Star Rendering (NGE-4054); Internal-Thumbnail Lambda (NGE-5996); Optimised Auto-Generation — Smarter Photo Sorting &amp; Layout Intelligence (NGE-5382); Main Infrastructure and Single/Multi-Page Editors for UC release notes (NGE-149).</w:t>
      </w:r>
    </w:p>
    <w:p>
      <w:r>
        <w:rPr>
          <w:rFonts w:ascii="Calibri" w:hAnsi="Calibri"/>
          <w:b/>
          <w:sz w:val="22"/>
        </w:rPr>
        <w:t>To do / planned (UC):</w:t>
      </w:r>
      <w:r>
        <w:rPr>
          <w:rFonts w:ascii="Calibri" w:hAnsi="Calibri"/>
          <w:sz w:val="22"/>
        </w:rPr>
        <w:t xml:space="preserve"> Calendar UX Overhaul (NGE-6276); Photo Cards Editor — Template Support (NGE-4062); PhotoBook PDF Output — Format Validation &amp; Print-Ready Technical Review (NGE-5384); Establish image configurator integration layer (NGE-4104); Validate uploads during order creation (NGE-4105); Backend ImageAnalyzer DPI/DPCM mismatch (NGE-5651); PhotoBook Additional improvements (NGE-5987); AI Editor AI LP revamp (NGE-3790); Universal Configurator A/B Testing &amp; Engineering Cadence (Product Management list).</w:t>
      </w:r>
    </w:p>
    <w:p>
      <w:r>
        <w:rPr>
          <w:rFonts w:ascii="Calibri" w:hAnsi="Calibri"/>
          <w:b/>
          <w:sz w:val="22"/>
        </w:rPr>
        <w:t>On hold / superseded:</w:t>
      </w:r>
      <w:r>
        <w:rPr>
          <w:rFonts w:ascii="Calibri" w:hAnsi="Calibri"/>
          <w:sz w:val="22"/>
        </w:rPr>
        <w:t xml:space="preserve"> AI Product Editors — Universal Configurator Integration (NGE-2768 — won't do, consolidated into NGE-3986); JSF &amp; Shop API Cart Synchronisation, Merging and Session Consistency (NGE-5605); Shopify: Integrate Photo Prints App into Shopify (NGE-2766).</w:t>
      </w:r>
    </w:p>
    <w:p>
      <w:r>
        <w:rPr>
          <w:rFonts w:ascii="Calibri" w:hAnsi="Calibri"/>
          <w:b/>
          <w:sz w:val="22"/>
        </w:rPr>
        <w:t>Service Overview (parent service container — NGE-2032 hierarchy):</w:t>
      </w:r>
      <w:r>
        <w:rPr>
          <w:rFonts w:ascii="Calibri" w:hAnsi="Calibri"/>
          <w:sz w:val="22"/>
        </w:rPr>
        <w:t xml:space="preserve"> repo references </w:t>
      </w:r>
      <w:r>
        <w:rPr>
          <w:rFonts w:ascii="Consolas" w:hAnsi="Consolas"/>
          <w:color w:val="B03A2E"/>
          <w:sz w:val="20"/>
        </w:rPr>
        <w:t>[repo] tcg-configurator</w:t>
      </w:r>
      <w:r>
        <w:rPr>
          <w:rFonts w:ascii="Calibri" w:hAnsi="Calibri"/>
          <w:sz w:val="22"/>
        </w:rPr>
        <w:t xml:space="preserve"> (NGE-6145), </w:t>
      </w:r>
      <w:r>
        <w:rPr>
          <w:rFonts w:ascii="Consolas" w:hAnsi="Consolas"/>
          <w:color w:val="B03A2E"/>
          <w:sz w:val="20"/>
        </w:rPr>
        <w:t>[repo] picturator-backend (Shop API)</w:t>
      </w:r>
      <w:r>
        <w:rPr>
          <w:rFonts w:ascii="Calibri" w:hAnsi="Calibri"/>
          <w:sz w:val="22"/>
        </w:rPr>
        <w:t xml:space="preserve"> (NGE-6153), </w:t>
      </w:r>
      <w:r>
        <w:rPr>
          <w:rFonts w:ascii="Consolas" w:hAnsi="Consolas"/>
          <w:color w:val="B03A2E"/>
          <w:sz w:val="20"/>
        </w:rPr>
        <w:t>[repo] picturator-admin (Shop Config)</w:t>
      </w:r>
      <w:r>
        <w:rPr>
          <w:rFonts w:ascii="Calibri" w:hAnsi="Calibri"/>
          <w:sz w:val="22"/>
        </w:rPr>
        <w:t xml:space="preserve"> (NGE-6152), </w:t>
      </w:r>
      <w:r>
        <w:rPr>
          <w:rFonts w:ascii="Consolas" w:hAnsi="Consolas"/>
          <w:color w:val="B03A2E"/>
          <w:sz w:val="20"/>
        </w:rPr>
        <w:t>[repo] Upload Widget</w:t>
      </w:r>
      <w:r>
        <w:rPr>
          <w:rFonts w:ascii="Calibri" w:hAnsi="Calibri"/>
          <w:sz w:val="22"/>
        </w:rPr>
        <w:t xml:space="preserve"> (NGE-6146), </w:t>
      </w:r>
      <w:r>
        <w:rPr>
          <w:rFonts w:ascii="Consolas" w:hAnsi="Consolas"/>
          <w:color w:val="B03A2E"/>
          <w:sz w:val="20"/>
        </w:rPr>
        <w:t>[repo] Shopify Theme</w:t>
      </w:r>
      <w:r>
        <w:rPr>
          <w:rFonts w:ascii="Calibri" w:hAnsi="Calibri"/>
          <w:sz w:val="22"/>
        </w:rPr>
        <w:t xml:space="preserve"> (NGE-6144), </w:t>
      </w:r>
      <w:r>
        <w:rPr>
          <w:rFonts w:ascii="Consolas" w:hAnsi="Consolas"/>
          <w:color w:val="B03A2E"/>
          <w:sz w:val="20"/>
        </w:rPr>
        <w:t>[app] TCG Webhook Gateway</w:t>
      </w:r>
      <w:r>
        <w:rPr>
          <w:rFonts w:ascii="Calibri" w:hAnsi="Calibri"/>
          <w:sz w:val="22"/>
        </w:rPr>
        <w:t xml:space="preserve"> (NGE-6148), Shopify Picturator Integration — Order / Invoice / Refund Backend (NGE-6132), Shopify Frontend — Theme + Universal Configurator + Upload Widget (NGE-6130).</w:t>
      </w:r>
    </w:p>
    <w:p>
      <w:pPr>
        <w:pStyle w:val="Heading2"/>
      </w:pPr>
      <w:r>
        <w:rPr>
          <w:rFonts w:ascii="Calibri" w:hAnsi="Calibri"/>
          <w:sz w:val="22"/>
        </w:rPr>
        <w:t>19. Master ticket inventory</w:t>
      </w:r>
    </w:p>
    <w:p>
      <w:r>
        <w:rPr>
          <w:rFonts w:ascii="Calibri" w:hAnsi="Calibri"/>
          <w:sz w:val="22"/>
        </w:rPr>
        <w:t>The full set of UC-tagged tickets is 66 tasks plus the 12 level-1 and 41 level-2 NGE-2070 subtasks. The full inventory with titles, statuses, owners, and URLs is captured in ClickUp and surfaces directly through the parent epic NGE-2070.</w:t>
      </w:r>
    </w:p>
    <w:p>
      <w:r>
        <w:rPr>
          <w:rFonts w:ascii="Calibri" w:hAnsi="Calibri"/>
          <w:sz w:val="22"/>
        </w:rPr>
        <w:t>For convenience, the most-cited tickets in this document: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Custom ID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URL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NGE-2032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B2C + White Label parent service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new service platform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Timo / Jarek / Emils / 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https://app.clickup.com/t/869b7vfq2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NGE-2070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Universal Configurator (parent epic)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new service platform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+ 4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https://app.clickup.com/t/869b7vgfp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NGE-149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Main Infrastructure release notes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staging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https://app.clickup.com/t/8699nfenv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NGE-3984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Editor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Davis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https://app.clickup.com/t/869cafgpg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NGE-3985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Editor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https://app.clickup.com/t/869cafgpj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Products Editor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https://app.clickup.com/t/869cafgpp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NGE-3987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(Starmap/Citymap/Typography)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(assignee)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https://app.clickup.com/t/869cafgq3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NGE-4061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Editor — Wizard &amp; PDF Rendering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https://app.clickup.com/t/869cb1385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NGE-4062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Cards Editor — Template Support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 do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https://app.clickup.com/t/869cb138a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NGE-5986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UX Overhaul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/ Ram / Kanusiya / Emils / Inga / Michal / Liva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https://app.clickup.com/t/869cx7d9m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NGE-6276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UX Overhaul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 do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https://app.clickup.com/t/869czwetu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NGE-5381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Shop Iframe Embed Integration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https://app.clickup.com/t/869cftxjq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NGE-5051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Generation on Orders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/ 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https://app.clickup.com/t/869cc89q7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NGE-5526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Save &amp; Load Projects (BE)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https://app.clickup.com/t/869cjjmg0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NGE-6313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Project Save/Load FE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/ Mihail / Cobzac / Inga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https://app.clickup.com/t/869d0fue3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NGE-4063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Generation Pipeline (Rust + Backend)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https://app.clickup.com/t/869cb138f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NGE-4072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https://app.clickup.com/t/869cb13au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NGE-4073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Picanova Shop API Integration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https://app.clickup.com/t/869cb13ax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NGE-4066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User Gallery, Upload &amp; QR Mobile Transfer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/ Petru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https://app.clickup.com/t/869cb139b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NGE-4079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Custom Design Editor — Single-Page Product Personalization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https://app.clickup.com/t/869cb13n4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NGE-4104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Establish image configurator integration layer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 do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unassigned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https://app.clickup.com/t/869cb8vjb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NGE-4105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Validate uploads during order creation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 do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unassigned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https://app.clickup.com/t/869cb8vqy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NGE-5527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QA Photobook Full Flow Testing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https://app.clickup.com/t/869cjjnav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NGE-5883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"External Data" tab in Picturator Admin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https://app.clickup.com/t/869cuxyhq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20. A/B automation testing comparison guidance</w:t>
      </w:r>
    </w:p>
    <w:p>
      <w:r>
        <w:rPr>
          <w:rFonts w:ascii="Calibri" w:hAnsi="Calibri"/>
          <w:sz w:val="22"/>
        </w:rPr>
        <w:t xml:space="preserve">For each requirement above, an A/B test compares the </w:t>
      </w:r>
      <w:r>
        <w:rPr>
          <w:rFonts w:ascii="Calibri" w:hAnsi="Calibri"/>
          <w:b/>
          <w:sz w:val="22"/>
        </w:rPr>
        <w:t>legacy implementation</w:t>
      </w:r>
      <w:r>
        <w:rPr>
          <w:rFonts w:ascii="Calibri" w:hAnsi="Calibri"/>
          <w:sz w:val="22"/>
        </w:rPr>
        <w:t xml:space="preserve"> against the </w:t>
      </w:r>
      <w:r>
        <w:rPr>
          <w:rFonts w:ascii="Calibri" w:hAnsi="Calibri"/>
          <w:b/>
          <w:sz w:val="22"/>
        </w:rPr>
        <w:t>UC implementation</w:t>
      </w:r>
      <w:r>
        <w:rPr>
          <w:rFonts w:ascii="Calibri" w:hAnsi="Calibri"/>
          <w:sz w:val="22"/>
        </w:rPr>
        <w:t xml:space="preserve"> on the same shop and SKU under matched test data. The mapping below names the two surfaces per editor area.</w:t>
      </w:r>
    </w:p>
    <w:p>
      <w:pPr>
        <w:pStyle w:val="Heading3"/>
      </w:pPr>
      <w:r>
        <w:rPr>
          <w:rFonts w:ascii="Calibri" w:hAnsi="Calibri"/>
          <w:sz w:val="22"/>
        </w:rPr>
        <w:t>20.1 Editor mapping table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Editor / surface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Legacy (A)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UC (B)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Cart payload contract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(50+ products)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React Configurator on shop (e.g. ORWO Single Upload)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src/editors/single-upload/</w:t>
            </w:r>
            <w:r>
              <w:rPr>
                <w:rFonts w:ascii="Calibri" w:hAnsi="Calibri"/>
                <w:sz w:val="20"/>
              </w:rPr>
              <w:t xml:space="preserve">, JSF entry </w:t>
            </w:r>
            <w:r>
              <w:rPr>
                <w:rFonts w:ascii="Consolas" w:hAnsi="Consolas"/>
                <w:color w:val="B03A2E"/>
                <w:sz w:val="18"/>
              </w:rPr>
              <w:t>{shop}/uc-single-upload.jsf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/ bundles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Existing shop multi-image flow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src/editors/multi-image/</w:t>
            </w:r>
            <w:r>
              <w:rPr>
                <w:rFonts w:ascii="Calibri" w:hAnsi="Calibri"/>
                <w:sz w:val="20"/>
              </w:rPr>
              <w:t xml:space="preserve">, JSF entry </w:t>
            </w:r>
            <w:r>
              <w:rPr>
                <w:rFonts w:ascii="Consolas" w:hAnsi="Consolas"/>
                <w:color w:val="B03A2E"/>
                <w:sz w:val="18"/>
              </w:rPr>
              <w:t>{shop}/uc-multi-image.jsf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Pet / Couple / Family / Royal Mug / Xmas / Group portraits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JSF pages on picanova.de (</w:t>
            </w:r>
            <w:r>
              <w:rPr>
                <w:rFonts w:ascii="Consolas" w:hAnsi="Consolas"/>
                <w:color w:val="B03A2E"/>
                <w:sz w:val="18"/>
              </w:rPr>
              <w:t>/pet-portrait/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/couple-portrait/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/familien-portrat/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/adels-tasse/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/xmas-costume-ornament/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/group-portrait/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src/editors/ai-products/</w:t>
            </w:r>
            <w:r>
              <w:rPr>
                <w:rFonts w:ascii="Calibri" w:hAnsi="Calibri"/>
                <w:sz w:val="20"/>
              </w:rPr>
              <w:t xml:space="preserve">, JSF entry </w:t>
            </w:r>
            <w:r>
              <w:rPr>
                <w:rFonts w:ascii="Consolas" w:hAnsi="Consolas"/>
                <w:color w:val="B03A2E"/>
                <w:sz w:val="18"/>
              </w:rPr>
              <w:t>{shop}/uc-ai.jsf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Starmap / Citymap / Typography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/ external (Mapiful-style) flows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src/editors/design/</w:t>
            </w:r>
            <w:r>
              <w:rPr>
                <w:rFonts w:ascii="Calibri" w:hAnsi="Calibri"/>
                <w:sz w:val="20"/>
              </w:rPr>
              <w:t xml:space="preserve">, JSF entries </w:t>
            </w:r>
            <w:r>
              <w:rPr>
                <w:rFonts w:ascii="Consolas" w:hAnsi="Consolas"/>
                <w:color w:val="B03A2E"/>
                <w:sz w:val="18"/>
              </w:rPr>
              <w:t>{shop}/uc-design.jsf?subtype=starmap\|citymap\|typo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(themed templates)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themed-product flows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{shop}/uc-design-layouts.jsf</w:t>
            </w:r>
            <w:r>
              <w:rPr>
                <w:rFonts w:ascii="Calibri" w:hAnsi="Calibri"/>
                <w:sz w:val="20"/>
              </w:rPr>
              <w:t xml:space="preserve"> (browse / category / direct / resume)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Book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photo book editor on picanova.de (JSF)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photo book editor (multi-page canvas), JSF entry </w:t>
            </w:r>
            <w:r>
              <w:rPr>
                <w:rFonts w:ascii="Consolas" w:hAnsi="Consolas"/>
                <w:color w:val="B03A2E"/>
                <w:sz w:val="18"/>
              </w:rPr>
              <w:t>{shop}/uc-photobook.jsf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 (multi-page async)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calendar wizard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calendar editor (multi-page canvas), JSF entry </w:t>
            </w:r>
            <w:r>
              <w:rPr>
                <w:rFonts w:ascii="Consolas" w:hAnsi="Consolas"/>
                <w:color w:val="B03A2E"/>
                <w:sz w:val="18"/>
              </w:rPr>
              <w:t>{shop}/uc-calendar.jsf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 (multi-page async)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Cards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photo-cards flow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photo cards editor (multi-page canvas), JSF entry </w:t>
            </w:r>
            <w:r>
              <w:rPr>
                <w:rFonts w:ascii="Consolas" w:hAnsi="Consolas"/>
                <w:color w:val="B03A2E"/>
                <w:sz w:val="18"/>
              </w:rPr>
              <w:t>{shop}/uc-photocard.jsf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 (multi-page async)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Generic Product Editor (mug, etc.)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mug / single-product flows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/editor/product</w:t>
            </w:r>
            <w:r>
              <w:rPr>
                <w:rFonts w:ascii="Calibri" w:hAnsi="Calibri"/>
                <w:sz w:val="20"/>
              </w:rPr>
              <w:t xml:space="preserve"> (NGE-4079 derivative, v0.0.83+)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Multi-Page Product Editor (postcards / folded cards)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folded-card flows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>
              <w:t>UC multi-page Product Editor (v0.1.5+)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 multi-page async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Embedded mode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n/a — direct shop pages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iframe with </w:t>
            </w:r>
            <w:r>
              <w:rPr>
                <w:rFonts w:ascii="Consolas" w:hAnsi="Consolas"/>
                <w:color w:val="B03A2E"/>
                <w:sz w:val="18"/>
              </w:rPr>
              <w:t>?embed=true</w:t>
            </w:r>
            <w:r>
              <w:rPr>
                <w:rFonts w:ascii="Calibri" w:hAnsi="Calibri"/>
                <w:sz w:val="20"/>
              </w:rPr>
              <w:t xml:space="preserve"> and postMessage bridge (§7.4)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postMessage events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20.2 A/B test variables to control</w:t>
      </w:r>
    </w:p>
    <w:p>
      <w:pPr>
        <w:pStyle w:val="ListBullet"/>
      </w:pPr>
      <w:r>
        <w:rPr>
          <w:rFonts w:ascii="Calibri" w:hAnsi="Calibri"/>
          <w:sz w:val="22"/>
        </w:rPr>
        <w:t>Same shop ID, same product SKU, same test image set, same locale, same currency, same browser / device class, same Picturator backend release window.</w:t>
      </w:r>
    </w:p>
    <w:p>
      <w:pPr>
        <w:pStyle w:val="ListBullet"/>
      </w:pPr>
      <w:r>
        <w:rPr>
          <w:rFonts w:ascii="Calibri" w:hAnsi="Calibri"/>
          <w:sz w:val="22"/>
        </w:rPr>
        <w:t xml:space="preserve">Same checkout endpoint (Picanova Shop API) — both A and B must hit </w:t>
      </w:r>
      <w:r>
        <w:rPr>
          <w:rFonts w:ascii="Consolas" w:hAnsi="Consolas"/>
          <w:color w:val="B03A2E"/>
          <w:sz w:val="20"/>
        </w:rPr>
        <w:t>POST /api/shop/cart/item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B03A2E"/>
          <w:sz w:val="20"/>
        </w:rPr>
        <w:t>POST /api/shop/cart/checkout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For PDF parity: same source images, render both A and B PDFs at the same product variant, diff with a tolerance to be agreed (open clarification, see §17).</w:t>
      </w:r>
    </w:p>
    <w:p>
      <w:pPr>
        <w:pStyle w:val="ListBullet"/>
      </w:pPr>
      <w:r>
        <w:rPr>
          <w:rFonts w:ascii="Calibri" w:hAnsi="Calibri"/>
          <w:sz w:val="22"/>
        </w:rPr>
        <w:t xml:space="preserve">For embed parity: validate </w:t>
      </w:r>
      <w:r>
        <w:rPr>
          <w:rFonts w:ascii="Consolas" w:hAnsi="Consolas"/>
          <w:color w:val="B03A2E"/>
          <w:sz w:val="20"/>
        </w:rPr>
        <w:t>tcg:ready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B03A2E"/>
          <w:sz w:val="20"/>
        </w:rPr>
        <w:t>tcg:add-to-cart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B03A2E"/>
          <w:sz w:val="20"/>
        </w:rPr>
        <w:t>tcg:checkout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B03A2E"/>
          <w:sz w:val="20"/>
        </w:rPr>
        <w:t>tcg:redirect</w:t>
      </w:r>
      <w:r>
        <w:rPr>
          <w:rFonts w:ascii="Calibri" w:hAnsi="Calibri"/>
          <w:sz w:val="22"/>
        </w:rPr>
        <w:t xml:space="preserve"> sequence and that the checkout breaks out of the iframe correctly.</w:t>
      </w:r>
    </w:p>
    <w:p>
      <w:pPr>
        <w:pStyle w:val="ListBullet"/>
      </w:pPr>
      <w:r>
        <w:rPr>
          <w:rFonts w:ascii="Calibri" w:hAnsi="Calibri"/>
          <w:sz w:val="22"/>
        </w:rPr>
        <w:t>For Save &amp; Load parity: cover guest vs logged-in flows, the 30-second auto-save cadence, the 45/90-day expiry cleanup, the My Projects display and Continue Editing → editor restore.</w:t>
      </w:r>
    </w:p>
    <w:p>
      <w:pPr>
        <w:pStyle w:val="ListBullet"/>
      </w:pPr>
      <w:r>
        <w:rPr>
          <w:rFonts w:ascii="Calibri" w:hAnsi="Calibri"/>
          <w:sz w:val="22"/>
        </w:rPr>
        <w:t>For DPI / image-quality: cover the 150-DPI threshold (warning surfaces), HEIC/HEIF conversion, EXIF rotation, max 20 MB upload limit, sub-2 MB skip optimisation.</w:t>
      </w:r>
    </w:p>
    <w:p>
      <w:pPr>
        <w:pStyle w:val="ListBullet"/>
      </w:pPr>
      <w:r>
        <w:rPr>
          <w:rFonts w:ascii="Calibri" w:hAnsi="Calibri"/>
          <w:sz w:val="22"/>
        </w:rPr>
        <w:t xml:space="preserve">For mobile compatibility: test specifically iOS (Safari) and Android (Chrome), phone + tablet, plus the iOS canvas-pixel-budget caps from v0.0.81 (Starmap DPR=2, </w:t>
      </w:r>
      <w:r>
        <w:rPr>
          <w:rFonts w:ascii="Consolas" w:hAnsi="Consolas"/>
          <w:color w:val="B03A2E"/>
          <w:sz w:val="20"/>
        </w:rPr>
        <w:t>renderBleed</w:t>
      </w:r>
      <w:r>
        <w:rPr>
          <w:rFonts w:ascii="Calibri" w:hAnsi="Calibri"/>
          <w:sz w:val="22"/>
        </w:rPr>
        <w:t xml:space="preserve"> cap), and the iOS Safari zoom-on-focus avoidance from v0.0.84 (TextInput font-size 16 px).</w:t>
      </w:r>
    </w:p>
    <w:p>
      <w:pPr>
        <w:pStyle w:val="ListBullet"/>
      </w:pPr>
      <w:r>
        <w:rPr>
          <w:rFonts w:ascii="Calibri" w:hAnsi="Calibri"/>
          <w:sz w:val="22"/>
        </w:rPr>
        <w:t>For cross-shop bug coverage: explicitly verify ORWO routes go to the ORWO cart, not the MFDE meinfoto cart (the v0.1.5 fix to thread shopId through ProductSelector).</w:t>
      </w:r>
      <w:r>
        <w:rPr>
          <w:rFonts w:ascii="Calibri" w:hAnsi="Calibri"/>
          <w:b/>
          <w:sz w:val="22"/>
        </w:rPr>
      </w:r>
      <w:r>
        <w:rPr>
          <w:rFonts w:ascii="Calibri" w:hAnsi="Calibri"/>
          <w:sz w:val="22"/>
        </w:rPr>
      </w:r>
      <w:r>
        <w:rPr>
          <w:rFonts w:ascii="Consolas" w:hAnsi="Consolas"/>
          <w:color w:val="B03A2E"/>
          <w:sz w:val="20"/>
        </w:rPr>
      </w:r>
      <w:r>
        <w:rPr>
          <w:rFonts w:ascii="Calibri" w:hAnsi="Calibri"/>
          <w:sz w:val="22"/>
        </w:rPr>
      </w:r>
    </w:p>
    <w:p>
      <w:pPr>
        <w:pStyle w:val="Heading3"/>
      </w:pPr>
      <w:r>
        <w:rPr>
          <w:rFonts w:ascii="Calibri" w:hAnsi="Calibri"/>
          <w:sz w:val="22"/>
        </w:rPr>
        <w:t>20.3 A/B comparison metrics</w:t>
      </w:r>
    </w:p>
    <w:p>
      <w:r>
        <w:rPr>
          <w:rFonts w:ascii="Calibri" w:hAnsi="Calibri"/>
          <w:b/>
          <w:sz w:val="22"/>
        </w:rPr>
        <w:t>From §11.2 (success metrics) plus implementation-level signals:</w:t>
      </w:r>
    </w:p>
    <w:p>
      <w:pPr>
        <w:pStyle w:val="ListBullet"/>
      </w:pPr>
      <w:r>
        <w:rPr>
          <w:rFonts w:ascii="Calibri" w:hAnsi="Calibri"/>
          <w:sz w:val="22"/>
        </w:rPr>
        <w:t>Conversion rate (configurator view → add-to-cart) and median time from upload to ready-to-order.</w:t>
      </w:r>
    </w:p>
    <w:p>
      <w:pPr>
        <w:pStyle w:val="ListBullet"/>
      </w:pPr>
      <w:r>
        <w:rPr>
          <w:rFonts w:ascii="Calibri" w:hAnsi="Calibri"/>
          <w:sz w:val="22"/>
        </w:rPr>
        <w:t>Image upload integrity (no silent drop above limit; same image counts pass / fail).</w:t>
      </w:r>
    </w:p>
    <w:p>
      <w:pPr>
        <w:pStyle w:val="ListBullet"/>
      </w:pPr>
      <w:r>
        <w:rPr>
          <w:rFonts w:ascii="Calibri" w:hAnsi="Calibri"/>
          <w:sz w:val="22"/>
        </w:rPr>
        <w:t>PDF fidelity diff (numeric diff per gold-standard reference project — tolerance pending agreement).</w:t>
      </w:r>
    </w:p>
    <w:p>
      <w:pPr>
        <w:pStyle w:val="ListBullet"/>
      </w:pPr>
      <w:r>
        <w:rPr>
          <w:rFonts w:ascii="Calibri" w:hAnsi="Calibri"/>
          <w:sz w:val="22"/>
        </w:rPr>
        <w:t>Save-to-ShopAPI contract pass / fail per editor type.</w:t>
      </w:r>
    </w:p>
    <w:p>
      <w:pPr>
        <w:pStyle w:val="ListBullet"/>
      </w:pPr>
      <w:r>
        <w:rPr>
          <w:rFonts w:ascii="Calibri" w:hAnsi="Calibri"/>
          <w:sz w:val="22"/>
        </w:rPr>
        <w:t>Cross-shop regression (24-shop suite green) protecting other shops from UC-driven regressions.</w:t>
      </w:r>
    </w:p>
    <w:p>
      <w:pPr>
        <w:pStyle w:val="ListBullet"/>
      </w:pPr>
      <w:r>
        <w:rPr>
          <w:rFonts w:ascii="Calibri" w:hAnsi="Calibri"/>
          <w:sz w:val="22"/>
        </w:rPr>
        <w:t>AI-feature adoption % (AI editor only).</w:t>
      </w:r>
    </w:p>
    <w:p>
      <w:pPr>
        <w:pStyle w:val="ListBullet"/>
      </w:pPr>
      <w:r>
        <w:rPr>
          <w:rFonts w:ascii="Calibri" w:hAnsi="Calibri"/>
          <w:sz w:val="22"/>
        </w:rPr>
        <w:t>Reprint / refund rates due to layout / quality issues (post-launch signal).</w:t>
      </w:r>
    </w:p>
    <w:p>
      <w:pPr>
        <w:pStyle w:val="ListBullet"/>
      </w:pPr>
      <w:r>
        <w:rPr>
          <w:rFonts w:ascii="Calibri" w:hAnsi="Calibri"/>
          <w:sz w:val="22"/>
        </w:rPr>
        <w:t>Support ticket reduction vs legacy editors (post-launch signal).</w:t>
      </w:r>
    </w:p>
    <w:p>
      <w:pPr>
        <w:pStyle w:val="ListBullet"/>
      </w:pPr>
      <w:r>
        <w:rPr>
          <w:rFonts w:ascii="Calibri" w:hAnsi="Calibri"/>
          <w:sz w:val="22"/>
        </w:rPr>
        <w:t>Embed mode iframe behaviour: header hidden, dynamic resize, no double scrollbars, checkout breaks out.</w:t>
      </w:r>
    </w:p>
    <w:p>
      <w:pPr>
        <w:pStyle w:val="ListBullet"/>
      </w:pPr>
      <w:r>
        <w:rPr>
          <w:rFonts w:ascii="Calibri" w:hAnsi="Calibri"/>
          <w:sz w:val="22"/>
        </w:rPr>
        <w:t>Save &amp; Load expiry behaviour: ordered = 90 days, unordered = 45 days; cleanup configurable via Config Editor.</w:t>
      </w:r>
    </w:p>
    <w:p>
      <w:pPr>
        <w:pStyle w:val="Heading3"/>
      </w:pPr>
      <w:r>
        <w:rPr>
          <w:rFonts w:ascii="Calibri" w:hAnsi="Calibri"/>
          <w:sz w:val="22"/>
        </w:rPr>
        <w:t>20.4 QA checklists already defined and reusable</w:t>
      </w:r>
    </w:p>
    <w:p>
      <w:pPr>
        <w:pStyle w:val="ListBullet"/>
      </w:pPr>
      <w:r>
        <w:rPr>
          <w:rFonts w:ascii="Calibri" w:hAnsi="Calibri"/>
          <w:b/>
          <w:sz w:val="22"/>
        </w:rPr>
        <w:t>NGE-5527 — Photobook full-flow QA checklist</w:t>
      </w:r>
      <w:r>
        <w:rPr>
          <w:rFonts w:ascii="Calibri" w:hAnsi="Calibri"/>
          <w:sz w:val="22"/>
        </w:rPr>
        <w:t xml:space="preserve"> (landing page → pre-configurator → upload → auto-generation; photo restore prompt; AI Suggest for Me; auto-generation animation; order overview 3D preview; mobile + desktop; embedded MFDE).</w:t>
      </w:r>
    </w:p>
    <w:p>
      <w:pPr>
        <w:pStyle w:val="ListBullet"/>
      </w:pPr>
      <w:r>
        <w:rPr>
          <w:rFonts w:ascii="Calibri" w:hAnsi="Calibri"/>
          <w:b/>
          <w:sz w:val="22"/>
        </w:rPr>
        <w:t>NGE-6313 — Save &amp; Load 8-item QA checklist</w:t>
      </w:r>
      <w:r>
        <w:rPr>
          <w:rFonts w:ascii="Calibri" w:hAnsi="Calibri"/>
          <w:sz w:val="22"/>
        </w:rPr>
        <w:t xml:space="preserve"> (guest save with login modal, logged-in 30 s auto-save, My Projects page, Duplicate, Delete, Project Details rename bottom sheet, already-logged-in path, header layout mobile / desktop).</w:t>
      </w:r>
    </w:p>
    <w:p>
      <w:pPr>
        <w:pStyle w:val="ListBullet"/>
      </w:pPr>
      <w:r>
        <w:rPr>
          <w:rFonts w:ascii="Calibri" w:hAnsi="Calibri"/>
          <w:b/>
          <w:sz w:val="22"/>
        </w:rPr>
        <w:t>NGE-5381 — Embed mode 7-item QA checklist</w:t>
      </w:r>
      <w:r>
        <w:rPr>
          <w:rFonts w:ascii="Calibri" w:hAnsi="Calibri"/>
          <w:sz w:val="22"/>
        </w:rPr>
        <w:t xml:space="preserve"> (iframe loads without errors, header hidden, shop context params, add-to-cart and checkout via postMessage, iframe resize, checkout redirect break-out, mobile responsive within iframe).</w:t>
      </w:r>
    </w:p>
    <w:p>
      <w:pPr>
        <w:pStyle w:val="ListBullet"/>
      </w:pPr>
      <w:r>
        <w:rPr>
          <w:rFonts w:ascii="Calibri" w:hAnsi="Calibri"/>
          <w:b/>
          <w:sz w:val="22"/>
        </w:rPr>
        <w:t>NGE-4061 — Calendar Editor QA focus areas</w:t>
      </w:r>
      <w:r>
        <w:rPr>
          <w:rFonts w:ascii="Calibri" w:hAnsi="Calibri"/>
          <w:sz w:val="22"/>
        </w:rPr>
        <w:t xml:space="preserve"> (grid text readability, month / day name localisation, photo placement per month, all calendar types correct PDF dimensions, end-to-end create → edit → generate → verify).</w:t>
      </w:r>
    </w:p>
    <w:p>
      <w:pPr>
        <w:pStyle w:val="ListBullet"/>
      </w:pPr>
      <w:r>
        <w:rPr>
          <w:rFonts w:ascii="Calibri" w:hAnsi="Calibri"/>
          <w:b/>
          <w:sz w:val="22"/>
        </w:rPr>
        <w:t>NGE-4062 — Photo Cards Editor QA focus areas</w:t>
      </w:r>
      <w:r>
        <w:rPr>
          <w:rFonts w:ascii="Calibri" w:hAnsi="Calibri"/>
          <w:sz w:val="22"/>
        </w:rPr>
        <w:t xml:space="preserve"> (folded card page ordering, PDF dimensions, 2-sided vs 4-sided rendering, image placement and text editing on small formats, end-to-end).</w:t>
      </w:r>
    </w:p>
    <w:p>
      <w:pPr>
        <w:pStyle w:val="ListBullet"/>
      </w:pPr>
      <w:r>
        <w:rPr>
          <w:rFonts w:ascii="Calibri" w:hAnsi="Calibri"/>
          <w:b/>
          <w:sz w:val="22"/>
        </w:rPr>
        <w:t>NGE-4063 — PDF Generation Pipeline QA focus areas</w:t>
      </w:r>
      <w:r>
        <w:rPr>
          <w:rFonts w:ascii="Calibri" w:hAnsi="Calibri"/>
          <w:sz w:val="22"/>
        </w:rPr>
        <w:t xml:space="preserve"> (PDF WYSIWYG accuracy, image quality, text rendering, cover spreads, background images, large photobooks 100+ pages, ICC profile handling).</w:t>
      </w:r>
    </w:p>
    <w:p>
      <w:pPr>
        <w:pStyle w:val="ListBullet"/>
      </w:pPr>
      <w:r>
        <w:rPr>
          <w:rFonts w:ascii="Calibri" w:hAnsi="Calibri"/>
          <w:b/>
          <w:sz w:val="22"/>
        </w:rPr>
        <w:t>NGE-4066 — User Gallery QA focus areas</w:t>
      </w:r>
      <w:r>
        <w:rPr>
          <w:rFonts w:ascii="Calibri" w:hAnsi="Calibri"/>
          <w:sz w:val="22"/>
        </w:rPr>
        <w:t xml:space="preserve"> (gallery persistence across browser sessions / IndexedDB, HEIC/HEIF conversion on different devices, QR upload flow on iOS and Android phones, upload progress accuracy with large batches, quality warning accuracy, drag &amp; drop onto layers in spread + single-page views).</w:t>
      </w:r>
    </w:p>
    <w:p>
      <w:pPr>
        <w:pStyle w:val="ListBullet"/>
      </w:pPr>
      <w:r>
        <w:rPr>
          <w:rFonts w:ascii="Calibri" w:hAnsi="Calibri"/>
          <w:b/>
          <w:sz w:val="22"/>
        </w:rPr>
        <w:t>NGE-4072 — Admin Panel QA focus areas</w:t>
      </w:r>
      <w:r>
        <w:rPr>
          <w:rFonts w:ascii="Calibri" w:hAnsi="Calibri"/>
          <w:sz w:val="22"/>
        </w:rPr>
        <w:t xml:space="preserve"> (CRUD operations, configuration history diffs, PDF job approve/reject/abort, settings connection tests, responsive tablet / desktop, admin auth).</w:t>
      </w:r>
    </w:p>
    <w:p>
      <w:pPr>
        <w:pStyle w:val="ListBullet"/>
      </w:pPr>
      <w:r>
        <w:rPr>
          <w:rFonts w:ascii="Calibri" w:hAnsi="Calibri"/>
          <w:b/>
          <w:sz w:val="22"/>
        </w:rPr>
        <w:t>NGE-4073 — Shop API QA focus areas</w:t>
      </w:r>
      <w:r>
        <w:rPr>
          <w:rFonts w:ascii="Calibri" w:hAnsi="Calibri"/>
          <w:sz w:val="22"/>
        </w:rPr>
        <w:t xml:space="preserve"> (catalog loads with correct prices, cart and checkout redirect, S3 presigned URL upload, token refresh / session expiry, category grouping, price display).</w:t>
      </w:r>
    </w:p>
    <w:p>
      <w:pPr>
        <w:pStyle w:val="Heading2"/>
      </w:pPr>
      <w:r>
        <w:rPr>
          <w:rFonts w:ascii="Calibri" w:hAnsi="Calibri"/>
          <w:sz w:val="22"/>
        </w:rPr>
        <w:t>21. Document maintenance</w:t>
      </w:r>
    </w:p>
    <w:p>
      <w:pPr>
        <w:pStyle w:val="ListBullet"/>
      </w:pPr>
      <w:r>
        <w:rPr>
          <w:rFonts w:ascii="Calibri" w:hAnsi="Calibri"/>
          <w:sz w:val="22"/>
        </w:rPr>
        <w:t>Source evidence: 66 UC-tagged tasks, 53 NGE-2070 subtasks, NGE-2070 description and the two parent-epic comments (MVP scope triage and implementation status update), the four release-note streams on NGE-149 (25 comments), NGE-3984 (25), NGE-3985 (25), and NGE-3986 (25), plus the 22 QA / decision comments on NGE-5986, the design-system delivery comments on NGE-6276, the PDF orchestration comments on NGE-5051, the ShopAPI endpoint comments on NGE-5526, and the frontend implementation comments on NGE-6313.</w:t>
      </w:r>
    </w:p>
    <w:p>
      <w:pPr>
        <w:pStyle w:val="ListBullet"/>
      </w:pPr>
      <w:r>
        <w:rPr>
          <w:rFonts w:ascii="Calibri" w:hAnsi="Calibri"/>
          <w:sz w:val="22"/>
        </w:rPr>
        <w:t>Full descriptions referenced for NGE-2032, NGE-2457, NGE-2459, NGE-2462, NGE-2463, NGE-2466, NGE-3984, NGE-3985, NGE-3986, NGE-3987, NGE-4039, NGE-4041, NGE-4042, NGE-4043, NGE-4061, NGE-4062, NGE-4063, NGE-4066, NGE-4072, NGE-4073, NGE-4079, NGE-4104, NGE-4105, NGE-149, NGE-5051, NGE-5381, NGE-5526, NGE-5527, NGE-5986, NGE-6276, NGE-6313.</w:t>
      </w:r>
    </w:p>
    <w:p>
      <w:pPr>
        <w:pStyle w:val="ListBullet"/>
      </w:pPr>
      <w:r>
        <w:rPr>
          <w:rFonts w:ascii="Calibri" w:hAnsi="Calibri"/>
          <w:sz w:val="22"/>
        </w:rPr>
        <w:t>The ClickUp parent epic NGE-2070 and its 53 subtasks are the ground truth for scope; the release-notes ticket NGE-149 is the ground truth for what is delivered.</w:t>
      </w:r>
    </w:p>
    <w:p>
      <w:pPr>
        <w:pStyle w:val="ListBullet"/>
      </w:pPr>
      <w:r>
        <w:rPr>
          <w:rFonts w:ascii="Calibri" w:hAnsi="Calibri"/>
          <w:sz w:val="22"/>
        </w:rPr>
        <w:t>Refresh cadence: per UC release tag and before any A/B campaign launch.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4E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88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